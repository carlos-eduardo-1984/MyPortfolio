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51"/>
        <w:gridCol w:w="8161"/>
      </w:tblGrid>
      <w:tr w:rsidR="00282C9F" w14:paraId="13D08764" w14:textId="77777777" w:rsidTr="007659CF">
        <w:trPr>
          <w:trHeight w:val="14226"/>
          <w:jc w:val="center"/>
        </w:trPr>
        <w:tc>
          <w:tcPr>
            <w:tcW w:w="3451" w:type="dxa"/>
            <w:shd w:val="clear" w:color="auto" w:fill="2B2B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4475F" w14:textId="77777777" w:rsidR="00282C9F" w:rsidRPr="009A68F5" w:rsidRDefault="007B0444">
            <w:pPr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7F15211E" wp14:editId="68A48384">
                  <wp:extent cx="1790700" cy="1790700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rlos.jfif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919" cy="1787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2C87A" w14:textId="77777777" w:rsidR="00282C9F" w:rsidRPr="000B69DF" w:rsidRDefault="00A25678">
            <w:pPr>
              <w:spacing w:before="80" w:after="40"/>
            </w:pPr>
            <w:r w:rsidRPr="000B69DF">
              <w:rPr>
                <w:b/>
                <w:color w:val="FFFFFF"/>
                <w:sz w:val="26"/>
              </w:rPr>
              <w:t>CARLOS OLIVEIRA</w:t>
            </w:r>
          </w:p>
          <w:p w14:paraId="2451B64E" w14:textId="77777777" w:rsidR="00282C9F" w:rsidRDefault="00A25678"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Senior </w:t>
            </w:r>
            <w:r w:rsidR="0063063F">
              <w:rPr>
                <w:b/>
                <w:color w:val="FFFFFF"/>
                <w:sz w:val="20"/>
              </w:rPr>
              <w:t xml:space="preserve">Test Automation </w:t>
            </w:r>
            <w:r>
              <w:rPr>
                <w:b/>
                <w:color w:val="FFFFFF"/>
                <w:sz w:val="20"/>
              </w:rPr>
              <w:t>Engineer</w:t>
            </w:r>
          </w:p>
          <w:p w14:paraId="6DCBA656" w14:textId="77777777" w:rsidR="00282C9F" w:rsidRDefault="00A25678">
            <w:pPr>
              <w:spacing w:after="20"/>
              <w:rPr>
                <w:color w:val="FFFFFF"/>
              </w:rPr>
            </w:pPr>
            <w:r>
              <w:rPr>
                <w:color w:val="FFFFFF"/>
              </w:rPr>
              <w:t>Test Automation • Quality Engineering</w:t>
            </w:r>
          </w:p>
          <w:p w14:paraId="38B92B30" w14:textId="77777777" w:rsidR="007659CF" w:rsidRDefault="007659CF">
            <w:pPr>
              <w:spacing w:after="20"/>
            </w:pPr>
          </w:p>
          <w:p w14:paraId="32BAAEEC" w14:textId="77777777" w:rsidR="00282C9F" w:rsidRPr="005B0FD7" w:rsidRDefault="00A25678">
            <w:pPr>
              <w:spacing w:after="20"/>
            </w:pPr>
            <w:r w:rsidRPr="005B0FD7">
              <w:rPr>
                <w:color w:val="FFFFFF"/>
              </w:rPr>
              <w:t>Lisbon, Portugal</w:t>
            </w:r>
            <w:r w:rsidR="005B0FD7" w:rsidRPr="005B0FD7">
              <w:rPr>
                <w:color w:val="FFFFFF"/>
              </w:rPr>
              <w:t xml:space="preserve"> </w:t>
            </w:r>
            <w:r w:rsidR="005B0FD7">
              <w:rPr>
                <w:color w:val="FFFFFF"/>
              </w:rPr>
              <w:t xml:space="preserve"> • Open for relocation</w:t>
            </w:r>
          </w:p>
          <w:p w14:paraId="3ED56F72" w14:textId="77777777" w:rsidR="00282C9F" w:rsidRPr="005B0FD7" w:rsidRDefault="0063063F">
            <w:pPr>
              <w:spacing w:after="20"/>
              <w:rPr>
                <w:i/>
              </w:rPr>
            </w:pPr>
            <w:r w:rsidRPr="005B0FD7">
              <w:rPr>
                <w:i/>
                <w:color w:val="FFFFFF"/>
              </w:rPr>
              <w:t xml:space="preserve">T.: </w:t>
            </w:r>
            <w:r w:rsidR="00A25678" w:rsidRPr="005B0FD7">
              <w:rPr>
                <w:i/>
                <w:color w:val="FFFFFF"/>
              </w:rPr>
              <w:t>+351 911 956 381</w:t>
            </w:r>
          </w:p>
          <w:p w14:paraId="1D214ED8" w14:textId="35072C1F" w:rsidR="00282C9F" w:rsidRPr="00996E75" w:rsidRDefault="00996E75">
            <w:pPr>
              <w:spacing w:after="20"/>
              <w:rPr>
                <w:color w:val="8DB3E2" w:themeColor="text2" w:themeTint="66"/>
                <w:lang w:val="fr-FR"/>
              </w:rPr>
            </w:pPr>
            <w:proofErr w:type="gramStart"/>
            <w:r w:rsidRPr="00996E75">
              <w:rPr>
                <w:color w:val="8DB3E2" w:themeColor="text2" w:themeTint="66"/>
                <w:lang w:val="fr-FR"/>
              </w:rPr>
              <w:t>Email:</w:t>
            </w:r>
            <w:proofErr w:type="gramEnd"/>
            <w:r w:rsidRPr="00996E75">
              <w:rPr>
                <w:color w:val="8DB3E2" w:themeColor="text2" w:themeTint="66"/>
                <w:lang w:val="fr-FR"/>
              </w:rPr>
              <w:t xml:space="preserve"> </w:t>
            </w:r>
            <w:hyperlink r:id="rId7" w:history="1">
              <w:r w:rsidRPr="00996E75">
                <w:rPr>
                  <w:rStyle w:val="Hyperlink"/>
                  <w:color w:val="9999FF" w:themeColor="hyperlink" w:themeTint="66"/>
                  <w:lang w:val="fr-FR"/>
                </w:rPr>
                <w:t>carloseduardo1984@gmail.com</w:t>
              </w:r>
            </w:hyperlink>
          </w:p>
          <w:p w14:paraId="68A104C3" w14:textId="605DD359" w:rsidR="00996E75" w:rsidRPr="00996E75" w:rsidRDefault="00996E75">
            <w:pPr>
              <w:spacing w:after="20"/>
              <w:rPr>
                <w:color w:val="8DB3E2" w:themeColor="text2" w:themeTint="66"/>
                <w:lang w:val="fr-FR"/>
              </w:rPr>
            </w:pPr>
            <w:r>
              <w:rPr>
                <w:color w:val="8DB3E2" w:themeColor="text2" w:themeTint="66"/>
                <w:lang w:val="fr-FR"/>
              </w:rPr>
              <w:t xml:space="preserve">My Professional </w:t>
            </w:r>
            <w:proofErr w:type="gramStart"/>
            <w:r>
              <w:rPr>
                <w:color w:val="8DB3E2" w:themeColor="text2" w:themeTint="66"/>
                <w:lang w:val="fr-FR"/>
              </w:rPr>
              <w:t>profiles:</w:t>
            </w:r>
            <w:proofErr w:type="gramEnd"/>
          </w:p>
          <w:p w14:paraId="21DA738F" w14:textId="77777777" w:rsidR="00282C9F" w:rsidRPr="00996E75" w:rsidRDefault="005B0FD7">
            <w:pPr>
              <w:spacing w:after="20"/>
              <w:rPr>
                <w:color w:val="8DB3E2" w:themeColor="text2" w:themeTint="66"/>
              </w:rPr>
            </w:pPr>
            <w:hyperlink r:id="rId8" w:history="1">
              <w:r w:rsidRPr="00996E75">
                <w:rPr>
                  <w:rStyle w:val="Hyperlink"/>
                  <w:color w:val="8DB3E2" w:themeColor="text2" w:themeTint="66"/>
                  <w:sz w:val="15"/>
                </w:rPr>
                <w:t>https://linkedin.com/in/carlosoliveira1984</w:t>
              </w:r>
            </w:hyperlink>
            <w:r w:rsidRPr="00996E75">
              <w:rPr>
                <w:color w:val="8DB3E2" w:themeColor="text2" w:themeTint="66"/>
                <w:sz w:val="15"/>
              </w:rPr>
              <w:t xml:space="preserve"> </w:t>
            </w:r>
          </w:p>
          <w:p w14:paraId="54900C8A" w14:textId="77777777" w:rsidR="00282C9F" w:rsidRPr="00996E75" w:rsidRDefault="005B0FD7">
            <w:pPr>
              <w:spacing w:after="20"/>
              <w:rPr>
                <w:color w:val="8DB3E2" w:themeColor="text2" w:themeTint="66"/>
                <w:sz w:val="15"/>
              </w:rPr>
            </w:pPr>
            <w:hyperlink r:id="rId9" w:history="1">
              <w:r w:rsidRPr="00996E75">
                <w:rPr>
                  <w:rStyle w:val="Hyperlink"/>
                  <w:color w:val="8DB3E2" w:themeColor="text2" w:themeTint="66"/>
                  <w:sz w:val="15"/>
                </w:rPr>
                <w:t>https://github.com/carloseduardo1984</w:t>
              </w:r>
            </w:hyperlink>
          </w:p>
          <w:p w14:paraId="353DF0EF" w14:textId="77777777" w:rsidR="005B0FD7" w:rsidRPr="00996E75" w:rsidRDefault="005B0FD7">
            <w:pPr>
              <w:spacing w:after="20"/>
              <w:rPr>
                <w:color w:val="8DB3E2" w:themeColor="text2" w:themeTint="66"/>
              </w:rPr>
            </w:pPr>
            <w:hyperlink r:id="rId10" w:history="1">
              <w:r w:rsidRPr="00996E75">
                <w:rPr>
                  <w:rStyle w:val="Hyperlink"/>
                  <w:color w:val="8DB3E2" w:themeColor="text2" w:themeTint="66"/>
                </w:rPr>
                <w:t>https://github.com/carlos-eduardo-198</w:t>
              </w:r>
              <w:r w:rsidRPr="00996E75">
                <w:rPr>
                  <w:rStyle w:val="Hyperlink"/>
                  <w:color w:val="8DB3E2" w:themeColor="text2" w:themeTint="66"/>
                  <w:sz w:val="15"/>
                </w:rPr>
                <w:t>4</w:t>
              </w:r>
            </w:hyperlink>
          </w:p>
          <w:p w14:paraId="2450E2C2" w14:textId="77777777" w:rsidR="007659CF" w:rsidRPr="000B69DF" w:rsidRDefault="007659CF">
            <w:pPr>
              <w:spacing w:after="20"/>
            </w:pPr>
          </w:p>
          <w:p w14:paraId="4E17EF76" w14:textId="77777777" w:rsidR="00282C9F" w:rsidRDefault="00A25678">
            <w:pPr>
              <w:spacing w:before="80" w:after="40"/>
            </w:pPr>
            <w:r>
              <w:rPr>
                <w:b/>
                <w:color w:val="FFFFFF"/>
                <w:sz w:val="20"/>
              </w:rPr>
              <w:t>CORE PROFILE</w:t>
            </w:r>
          </w:p>
          <w:p w14:paraId="074A6A8C" w14:textId="77777777" w:rsidR="00282C9F" w:rsidRDefault="00A25678">
            <w:pPr>
              <w:spacing w:after="20"/>
            </w:pPr>
            <w:r>
              <w:rPr>
                <w:color w:val="FFFFFF"/>
                <w:sz w:val="16"/>
              </w:rPr>
              <w:t>23 years in Quality Engineering</w:t>
            </w:r>
          </w:p>
          <w:p w14:paraId="4CE626D2" w14:textId="77777777" w:rsidR="00282C9F" w:rsidRDefault="00A25678">
            <w:pPr>
              <w:spacing w:after="20"/>
            </w:pPr>
            <w:r>
              <w:rPr>
                <w:color w:val="FFFFFF"/>
                <w:sz w:val="16"/>
              </w:rPr>
              <w:t>14+ years in IT software projects</w:t>
            </w:r>
            <w:r w:rsidR="005B0FD7">
              <w:rPr>
                <w:color w:val="FFFFFF"/>
                <w:sz w:val="16"/>
              </w:rPr>
              <w:t xml:space="preserve"> and SQA</w:t>
            </w:r>
          </w:p>
          <w:p w14:paraId="346C1557" w14:textId="12C5148B" w:rsidR="004D6B81" w:rsidRDefault="00A25678">
            <w:pPr>
              <w:spacing w:after="20"/>
              <w:rPr>
                <w:color w:val="FFFFFF"/>
                <w:sz w:val="16"/>
              </w:rPr>
            </w:pPr>
            <w:r>
              <w:rPr>
                <w:color w:val="FFFFFF"/>
                <w:sz w:val="16"/>
              </w:rPr>
              <w:t xml:space="preserve">7+ years in test automation, </w:t>
            </w:r>
            <w:r w:rsidR="004D6B81">
              <w:rPr>
                <w:color w:val="FFFFFF"/>
                <w:sz w:val="16"/>
              </w:rPr>
              <w:t>Test Planning, Strategies</w:t>
            </w:r>
            <w:r w:rsidR="00996E75">
              <w:rPr>
                <w:color w:val="FFFFFF"/>
                <w:sz w:val="16"/>
              </w:rPr>
              <w:t>, Bug Tracking, and Test Management.</w:t>
            </w:r>
          </w:p>
          <w:p w14:paraId="317B7649" w14:textId="18C862AF" w:rsidR="00282C9F" w:rsidRDefault="004D6B81">
            <w:pPr>
              <w:spacing w:after="20"/>
              <w:rPr>
                <w:color w:val="FFFFFF"/>
                <w:sz w:val="16"/>
                <w:lang w:val="it-IT"/>
              </w:rPr>
            </w:pPr>
            <w:r w:rsidRPr="000B69DF">
              <w:rPr>
                <w:color w:val="FFFFFF"/>
                <w:sz w:val="16"/>
                <w:lang w:val="it-IT"/>
              </w:rPr>
              <w:t>G</w:t>
            </w:r>
            <w:r w:rsidR="00A25678" w:rsidRPr="000B69DF">
              <w:rPr>
                <w:color w:val="FFFFFF"/>
                <w:sz w:val="16"/>
                <w:lang w:val="it-IT"/>
              </w:rPr>
              <w:t>UI • Integration</w:t>
            </w:r>
            <w:r w:rsidRPr="000B69DF">
              <w:rPr>
                <w:color w:val="FFFFFF"/>
                <w:sz w:val="16"/>
                <w:lang w:val="it-IT"/>
              </w:rPr>
              <w:t xml:space="preserve"> • </w:t>
            </w:r>
            <w:r w:rsidR="00996E75" w:rsidRPr="000B69DF">
              <w:rPr>
                <w:color w:val="FFFFFF"/>
                <w:sz w:val="16"/>
                <w:lang w:val="it-IT"/>
              </w:rPr>
              <w:t>Performance •</w:t>
            </w:r>
            <w:r w:rsidR="00A25678" w:rsidRPr="000B69DF">
              <w:rPr>
                <w:color w:val="FFFFFF"/>
                <w:sz w:val="16"/>
                <w:lang w:val="it-IT"/>
              </w:rPr>
              <w:t xml:space="preserve"> E2E </w:t>
            </w:r>
            <w:r w:rsidRPr="000B69DF">
              <w:rPr>
                <w:color w:val="FFFFFF"/>
                <w:sz w:val="16"/>
                <w:lang w:val="it-IT"/>
              </w:rPr>
              <w:t>• UAT</w:t>
            </w:r>
          </w:p>
          <w:p w14:paraId="44A7FD08" w14:textId="5B478556" w:rsidR="00996E75" w:rsidRPr="00996E75" w:rsidRDefault="00996E75">
            <w:pPr>
              <w:spacing w:after="20"/>
              <w:rPr>
                <w:color w:val="FFFFFF"/>
                <w:sz w:val="16"/>
                <w:lang w:val="it-IT"/>
              </w:rPr>
            </w:pPr>
            <w:r w:rsidRPr="00996E75">
              <w:rPr>
                <w:color w:val="FFFFFF"/>
                <w:sz w:val="16"/>
                <w:lang w:val="it-IT"/>
              </w:rPr>
              <w:t>API</w:t>
            </w:r>
            <w:r w:rsidRPr="00996E75">
              <w:rPr>
                <w:color w:val="FFFFFF"/>
                <w:sz w:val="16"/>
                <w:lang w:val="it-IT"/>
              </w:rPr>
              <w:t xml:space="preserve"> •</w:t>
            </w:r>
            <w:r w:rsidRPr="00996E75">
              <w:rPr>
                <w:color w:val="FFFFFF"/>
                <w:sz w:val="16"/>
                <w:lang w:val="it-IT"/>
              </w:rPr>
              <w:t xml:space="preserve"> Kafka </w:t>
            </w:r>
            <w:r w:rsidRPr="00996E75">
              <w:rPr>
                <w:color w:val="FFFFFF"/>
                <w:sz w:val="16"/>
                <w:lang w:val="it-IT"/>
              </w:rPr>
              <w:t>•</w:t>
            </w:r>
            <w:r w:rsidRPr="00996E75">
              <w:rPr>
                <w:color w:val="FFFFFF"/>
                <w:sz w:val="16"/>
                <w:lang w:val="it-IT"/>
              </w:rPr>
              <w:t xml:space="preserve"> Web &amp; Mobile Testi</w:t>
            </w:r>
            <w:r>
              <w:rPr>
                <w:color w:val="FFFFFF"/>
                <w:sz w:val="16"/>
                <w:lang w:val="it-IT"/>
              </w:rPr>
              <w:t>ng</w:t>
            </w:r>
          </w:p>
          <w:p w14:paraId="68759387" w14:textId="77777777" w:rsidR="007659CF" w:rsidRPr="00996E75" w:rsidRDefault="007659CF">
            <w:pPr>
              <w:spacing w:after="20"/>
              <w:rPr>
                <w:lang w:val="it-IT"/>
              </w:rPr>
            </w:pPr>
          </w:p>
          <w:p w14:paraId="01A9870D" w14:textId="77777777" w:rsidR="00282C9F" w:rsidRPr="00996E75" w:rsidRDefault="00A25678">
            <w:pPr>
              <w:spacing w:before="80" w:after="40"/>
              <w:rPr>
                <w:lang w:val="de-DE"/>
              </w:rPr>
            </w:pPr>
            <w:r w:rsidRPr="00996E75">
              <w:rPr>
                <w:b/>
                <w:color w:val="FFFFFF"/>
                <w:sz w:val="20"/>
                <w:lang w:val="de-DE"/>
              </w:rPr>
              <w:t>TECHNOLOGIES</w:t>
            </w:r>
          </w:p>
          <w:tbl>
            <w:tblPr>
              <w:tblW w:w="3182" w:type="dxa"/>
              <w:tblInd w:w="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55"/>
              <w:gridCol w:w="1276"/>
              <w:gridCol w:w="851"/>
            </w:tblGrid>
            <w:tr w:rsidR="00414857" w14:paraId="30C80529" w14:textId="77777777" w:rsidTr="007659CF">
              <w:trPr>
                <w:trHeight w:val="1459"/>
              </w:trPr>
              <w:tc>
                <w:tcPr>
                  <w:tcW w:w="1055" w:type="dxa"/>
                  <w:shd w:val="clear" w:color="auto" w:fill="F2F2F2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5FAEAB81" w14:textId="7BE3A9DD" w:rsidR="00414857" w:rsidRPr="000B69DF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  <w:lang w:val="fr-FR"/>
                    </w:rPr>
                  </w:pPr>
                  <w:r w:rsidRPr="000B69DF">
                    <w:rPr>
                      <w:b/>
                      <w:color w:val="464646"/>
                      <w:sz w:val="14"/>
                      <w:lang w:val="fr-FR"/>
                    </w:rPr>
                    <w:t xml:space="preserve">Code </w:t>
                  </w:r>
                  <w:proofErr w:type="gramStart"/>
                  <w:r w:rsidR="00996E75" w:rsidRPr="000B69DF">
                    <w:rPr>
                      <w:b/>
                      <w:color w:val="464646"/>
                      <w:sz w:val="14"/>
                      <w:lang w:val="fr-FR"/>
                    </w:rPr>
                    <w:t>Langages</w:t>
                  </w:r>
                  <w:r w:rsidRPr="000B69DF">
                    <w:rPr>
                      <w:b/>
                      <w:color w:val="464646"/>
                      <w:sz w:val="14"/>
                      <w:lang w:val="fr-FR"/>
                    </w:rPr>
                    <w:t>:</w:t>
                  </w:r>
                  <w:proofErr w:type="gramEnd"/>
                </w:p>
                <w:p w14:paraId="4AF64D07" w14:textId="77777777" w:rsidR="00414857" w:rsidRPr="000B69DF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  <w:lang w:val="fr-FR"/>
                    </w:rPr>
                  </w:pPr>
                  <w:r w:rsidRPr="000B69DF">
                    <w:rPr>
                      <w:b/>
                      <w:color w:val="464646"/>
                      <w:sz w:val="14"/>
                      <w:lang w:val="fr-FR"/>
                    </w:rPr>
                    <w:t>● Java</w:t>
                  </w:r>
                </w:p>
                <w:p w14:paraId="65F5F0B0" w14:textId="77777777" w:rsidR="00414857" w:rsidRPr="000B69DF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  <w:lang w:val="fr-FR"/>
                    </w:rPr>
                  </w:pPr>
                  <w:r w:rsidRPr="000B69DF">
                    <w:rPr>
                      <w:b/>
                      <w:color w:val="464646"/>
                      <w:sz w:val="14"/>
                      <w:lang w:val="fr-FR"/>
                    </w:rPr>
                    <w:t>● Python</w:t>
                  </w:r>
                </w:p>
                <w:p w14:paraId="271F8667" w14:textId="77777777" w:rsidR="00414857" w:rsidRPr="000B69DF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  <w:lang w:val="fr-FR"/>
                    </w:rPr>
                  </w:pPr>
                  <w:r w:rsidRPr="000B69DF">
                    <w:rPr>
                      <w:b/>
                      <w:color w:val="464646"/>
                      <w:sz w:val="14"/>
                      <w:lang w:val="fr-FR"/>
                    </w:rPr>
                    <w:t>● JavaScript</w:t>
                  </w:r>
                </w:p>
                <w:p w14:paraId="7F73D78F" w14:textId="77777777" w:rsidR="00414857" w:rsidRPr="000B69DF" w:rsidRDefault="00414857" w:rsidP="00615934">
                  <w:pPr>
                    <w:spacing w:after="0" w:line="360" w:lineRule="auto"/>
                    <w:rPr>
                      <w:lang w:val="fr-FR"/>
                    </w:rPr>
                  </w:pPr>
                  <w:r w:rsidRPr="000B69DF">
                    <w:rPr>
                      <w:b/>
                      <w:color w:val="464646"/>
                      <w:sz w:val="14"/>
                      <w:lang w:val="fr-FR"/>
                    </w:rPr>
                    <w:t>● C# &amp; C++</w:t>
                  </w:r>
                </w:p>
              </w:tc>
              <w:tc>
                <w:tcPr>
                  <w:tcW w:w="1276" w:type="dxa"/>
                  <w:shd w:val="clear" w:color="auto" w:fill="F2F2F2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1A21875B" w14:textId="77777777" w:rsidR="00414857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>Automation Frameworks:</w:t>
                  </w:r>
                </w:p>
                <w:p w14:paraId="13527206" w14:textId="77777777" w:rsidR="00414857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>● Robot</w:t>
                  </w:r>
                  <w:r w:rsidR="007659CF">
                    <w:rPr>
                      <w:b/>
                      <w:color w:val="464646"/>
                      <w:sz w:val="14"/>
                    </w:rPr>
                    <w:t xml:space="preserve"> Fram.</w:t>
                  </w:r>
                </w:p>
                <w:p w14:paraId="5CECF9FD" w14:textId="77777777" w:rsidR="00414857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 xml:space="preserve">● Selenium </w:t>
                  </w:r>
                </w:p>
                <w:p w14:paraId="0A3F4664" w14:textId="77777777" w:rsidR="00414857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>● Playwright</w:t>
                  </w:r>
                </w:p>
                <w:p w14:paraId="387C17E3" w14:textId="77777777" w:rsidR="00414857" w:rsidRDefault="00414857" w:rsidP="00615934">
                  <w:pPr>
                    <w:spacing w:after="0" w:line="360" w:lineRule="auto"/>
                  </w:pPr>
                  <w:r>
                    <w:rPr>
                      <w:b/>
                      <w:color w:val="464646"/>
                      <w:sz w:val="14"/>
                    </w:rPr>
                    <w:t>● Cypress</w:t>
                  </w:r>
                </w:p>
              </w:tc>
              <w:tc>
                <w:tcPr>
                  <w:tcW w:w="851" w:type="dxa"/>
                  <w:shd w:val="clear" w:color="auto" w:fill="F2F2F2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BAD23BA" w14:textId="77777777" w:rsidR="00414857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 w:rsidRPr="00E12092">
                    <w:rPr>
                      <w:b/>
                      <w:color w:val="464646"/>
                      <w:sz w:val="14"/>
                    </w:rPr>
                    <w:t>CI/CD</w:t>
                  </w:r>
                  <w:r>
                    <w:rPr>
                      <w:b/>
                      <w:color w:val="464646"/>
                      <w:sz w:val="14"/>
                    </w:rPr>
                    <w:t xml:space="preserve"> &amp; Q</w:t>
                  </w:r>
                  <w:r w:rsidR="007659CF">
                    <w:rPr>
                      <w:b/>
                      <w:color w:val="464646"/>
                      <w:sz w:val="14"/>
                    </w:rPr>
                    <w:t>A</w:t>
                  </w:r>
                  <w:r>
                    <w:rPr>
                      <w:b/>
                      <w:color w:val="464646"/>
                      <w:sz w:val="14"/>
                    </w:rPr>
                    <w:t xml:space="preserve"> tools:</w:t>
                  </w:r>
                </w:p>
                <w:p w14:paraId="0C405C42" w14:textId="77777777" w:rsidR="00414857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>● Docker</w:t>
                  </w:r>
                </w:p>
                <w:p w14:paraId="1C20009C" w14:textId="77777777" w:rsidR="00414857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>● GitHub</w:t>
                  </w:r>
                </w:p>
                <w:p w14:paraId="12C40FBB" w14:textId="77777777" w:rsidR="00414857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>● Jenkins</w:t>
                  </w:r>
                </w:p>
                <w:p w14:paraId="069C2F1C" w14:textId="77777777" w:rsidR="00414857" w:rsidRDefault="00414857" w:rsidP="00615934">
                  <w:pPr>
                    <w:spacing w:after="0" w:line="360" w:lineRule="auto"/>
                  </w:pPr>
                  <w:r>
                    <w:rPr>
                      <w:b/>
                      <w:color w:val="464646"/>
                      <w:sz w:val="14"/>
                    </w:rPr>
                    <w:t>● GitLab</w:t>
                  </w:r>
                </w:p>
              </w:tc>
            </w:tr>
          </w:tbl>
          <w:p w14:paraId="047AD462" w14:textId="77777777" w:rsidR="00282C9F" w:rsidRPr="00ED0568" w:rsidRDefault="00414857">
            <w:pPr>
              <w:rPr>
                <w:sz w:val="2"/>
              </w:rPr>
            </w:pPr>
            <w:r>
              <w:t xml:space="preserve"> </w:t>
            </w:r>
          </w:p>
          <w:tbl>
            <w:tblPr>
              <w:tblW w:w="318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63"/>
              <w:gridCol w:w="1055"/>
              <w:gridCol w:w="1071"/>
            </w:tblGrid>
            <w:tr w:rsidR="00414857" w14:paraId="3570F187" w14:textId="77777777" w:rsidTr="00322B3A">
              <w:tc>
                <w:tcPr>
                  <w:tcW w:w="1063" w:type="dxa"/>
                  <w:shd w:val="clear" w:color="auto" w:fill="F2F2F2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73268F3" w14:textId="77777777" w:rsidR="00414857" w:rsidRDefault="005B0FD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>Tests manage</w:t>
                  </w:r>
                  <w:r w:rsidR="00414857">
                    <w:rPr>
                      <w:b/>
                      <w:color w:val="464646"/>
                      <w:sz w:val="14"/>
                    </w:rPr>
                    <w:t>. tools:</w:t>
                  </w:r>
                </w:p>
                <w:p w14:paraId="63F118B4" w14:textId="77777777" w:rsidR="00414857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 xml:space="preserve">● Jira </w:t>
                  </w:r>
                  <w:r w:rsidR="00322B3A" w:rsidRPr="00615934">
                    <w:rPr>
                      <w:b/>
                      <w:color w:val="464646"/>
                      <w:sz w:val="14"/>
                    </w:rPr>
                    <w:t>Xray</w:t>
                  </w:r>
                </w:p>
                <w:p w14:paraId="334D96EB" w14:textId="77777777" w:rsidR="00414857" w:rsidRPr="00615934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 w:rsidRPr="00615934">
                    <w:rPr>
                      <w:b/>
                      <w:color w:val="464646"/>
                      <w:sz w:val="14"/>
                    </w:rPr>
                    <w:t>● Jira Zephyr</w:t>
                  </w:r>
                </w:p>
                <w:p w14:paraId="42A393EE" w14:textId="77777777" w:rsidR="00414857" w:rsidRPr="00615934" w:rsidRDefault="00414857" w:rsidP="00322B3A">
                  <w:pPr>
                    <w:spacing w:after="0" w:line="360" w:lineRule="auto"/>
                    <w:ind w:right="-70"/>
                    <w:rPr>
                      <w:b/>
                      <w:color w:val="464646"/>
                      <w:sz w:val="14"/>
                    </w:rPr>
                  </w:pPr>
                </w:p>
              </w:tc>
              <w:tc>
                <w:tcPr>
                  <w:tcW w:w="1055" w:type="dxa"/>
                  <w:shd w:val="clear" w:color="auto" w:fill="F2F2F2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186EF425" w14:textId="77777777" w:rsidR="00414857" w:rsidRDefault="00414857" w:rsidP="007659CF">
                  <w:pPr>
                    <w:tabs>
                      <w:tab w:val="left" w:pos="843"/>
                    </w:tabs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 xml:space="preserve">QA </w:t>
                  </w:r>
                  <w:r w:rsidR="007659CF">
                    <w:rPr>
                      <w:b/>
                      <w:color w:val="464646"/>
                      <w:sz w:val="14"/>
                    </w:rPr>
                    <w:t>Approaches</w:t>
                  </w:r>
                  <w:r>
                    <w:rPr>
                      <w:b/>
                      <w:color w:val="464646"/>
                      <w:sz w:val="14"/>
                    </w:rPr>
                    <w:t xml:space="preserve">: </w:t>
                  </w:r>
                </w:p>
                <w:p w14:paraId="7398EB62" w14:textId="77777777" w:rsidR="00414857" w:rsidRDefault="00414857" w:rsidP="007659CF">
                  <w:pPr>
                    <w:tabs>
                      <w:tab w:val="left" w:pos="843"/>
                    </w:tabs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>● Agile Test</w:t>
                  </w:r>
                </w:p>
                <w:p w14:paraId="4C8AF46E" w14:textId="77777777" w:rsidR="00414857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>● Shift-Left</w:t>
                  </w:r>
                </w:p>
                <w:p w14:paraId="09CFF41C" w14:textId="77777777" w:rsidR="00414857" w:rsidRPr="00615934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>● QAOps</w:t>
                  </w:r>
                </w:p>
              </w:tc>
              <w:tc>
                <w:tcPr>
                  <w:tcW w:w="1071" w:type="dxa"/>
                  <w:shd w:val="clear" w:color="auto" w:fill="F2F2F2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9D488FA" w14:textId="77777777" w:rsidR="00414857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>AI-Tools</w:t>
                  </w:r>
                </w:p>
                <w:p w14:paraId="39979824" w14:textId="77777777" w:rsidR="00414857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 xml:space="preserve">● </w:t>
                  </w:r>
                  <w:proofErr w:type="spellStart"/>
                  <w:r w:rsidR="00322B3A">
                    <w:rPr>
                      <w:b/>
                      <w:color w:val="464646"/>
                      <w:sz w:val="14"/>
                    </w:rPr>
                    <w:t>GitH</w:t>
                  </w:r>
                  <w:proofErr w:type="spellEnd"/>
                  <w:r w:rsidR="00322B3A">
                    <w:rPr>
                      <w:b/>
                      <w:color w:val="464646"/>
                      <w:sz w:val="14"/>
                    </w:rPr>
                    <w:t>-</w:t>
                  </w:r>
                  <w:r w:rsidR="005B0FD7">
                    <w:rPr>
                      <w:b/>
                      <w:color w:val="464646"/>
                      <w:sz w:val="14"/>
                    </w:rPr>
                    <w:t>Copilot</w:t>
                  </w:r>
                </w:p>
                <w:p w14:paraId="07B47533" w14:textId="77777777" w:rsidR="00414857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>● MCP</w:t>
                  </w:r>
                </w:p>
                <w:p w14:paraId="3100CA05" w14:textId="77777777" w:rsidR="00414857" w:rsidRDefault="0041485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>● Functionalize</w:t>
                  </w:r>
                </w:p>
                <w:p w14:paraId="0652E6E7" w14:textId="77777777" w:rsidR="005B0FD7" w:rsidRPr="00615934" w:rsidRDefault="005B0FD7" w:rsidP="00615934">
                  <w:pPr>
                    <w:spacing w:after="0" w:line="360" w:lineRule="auto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>● Ollama</w:t>
                  </w:r>
                </w:p>
              </w:tc>
            </w:tr>
          </w:tbl>
          <w:p w14:paraId="48EE9811" w14:textId="77777777" w:rsidR="00282C9F" w:rsidRDefault="004D6B81">
            <w:pPr>
              <w:spacing w:before="80" w:after="40"/>
              <w:rPr>
                <w:b/>
                <w:color w:val="FFFFFF"/>
                <w:sz w:val="20"/>
              </w:rPr>
            </w:pPr>
            <w:r>
              <w:rPr>
                <w:noProof/>
                <w:lang w:val="pt-BR" w:eastAsia="pt-BR"/>
              </w:rPr>
              <w:drawing>
                <wp:anchor distT="0" distB="0" distL="114300" distR="114300" simplePos="0" relativeHeight="251658240" behindDoc="0" locked="0" layoutInCell="1" allowOverlap="1" wp14:anchorId="0A565678" wp14:editId="2D3FE235">
                  <wp:simplePos x="0" y="0"/>
                  <wp:positionH relativeFrom="column">
                    <wp:posOffset>31450</wp:posOffset>
                  </wp:positionH>
                  <wp:positionV relativeFrom="paragraph">
                    <wp:posOffset>88265</wp:posOffset>
                  </wp:positionV>
                  <wp:extent cx="624840" cy="604146"/>
                  <wp:effectExtent l="0" t="0" r="3810" b="0"/>
                  <wp:wrapNone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tqb-removebg-preview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604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25678">
              <w:rPr>
                <w:b/>
                <w:color w:val="FFFFFF"/>
                <w:sz w:val="20"/>
              </w:rPr>
              <w:t>CERTIFICATIONS</w:t>
            </w:r>
            <w:r>
              <w:rPr>
                <w:b/>
                <w:color w:val="FFFFFF"/>
                <w:sz w:val="20"/>
              </w:rPr>
              <w:t xml:space="preserve"> </w:t>
            </w:r>
          </w:p>
          <w:tbl>
            <w:tblPr>
              <w:tblW w:w="318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89"/>
            </w:tblGrid>
            <w:tr w:rsidR="004D6B81" w14:paraId="2E0AC188" w14:textId="77777777" w:rsidTr="007659CF">
              <w:tc>
                <w:tcPr>
                  <w:tcW w:w="3189" w:type="dxa"/>
                  <w:shd w:val="clear" w:color="auto" w:fill="F2F2F2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044C9DB8" w14:textId="77777777" w:rsidR="004D6B81" w:rsidRDefault="004D6B81" w:rsidP="00210713">
                  <w:pPr>
                    <w:rPr>
                      <w:b/>
                      <w:color w:val="464646"/>
                      <w:sz w:val="14"/>
                      <w:lang w:val="pt-BR"/>
                    </w:rPr>
                  </w:pPr>
                </w:p>
                <w:p w14:paraId="0A4B51A5" w14:textId="77777777" w:rsidR="00ED0568" w:rsidRPr="00ED0568" w:rsidRDefault="00ED0568" w:rsidP="00210713">
                  <w:pPr>
                    <w:rPr>
                      <w:b/>
                      <w:color w:val="464646"/>
                      <w:sz w:val="2"/>
                      <w:lang w:val="pt-BR"/>
                    </w:rPr>
                  </w:pPr>
                </w:p>
                <w:p w14:paraId="0687EA75" w14:textId="77777777" w:rsidR="004D6B81" w:rsidRPr="00615934" w:rsidRDefault="004D6B81" w:rsidP="00615934">
                  <w:pPr>
                    <w:pStyle w:val="ListParagraph"/>
                    <w:numPr>
                      <w:ilvl w:val="0"/>
                      <w:numId w:val="10"/>
                    </w:numPr>
                    <w:spacing w:after="20"/>
                    <w:ind w:left="144" w:hanging="144"/>
                    <w:rPr>
                      <w:b/>
                      <w:color w:val="464646"/>
                      <w:sz w:val="14"/>
                    </w:rPr>
                  </w:pPr>
                  <w:r w:rsidRPr="00615934">
                    <w:rPr>
                      <w:b/>
                      <w:color w:val="464646"/>
                      <w:sz w:val="14"/>
                    </w:rPr>
                    <w:t>ISTQB Advanced Core – Test Manager | CTAL-TM</w:t>
                  </w:r>
                </w:p>
                <w:p w14:paraId="273A30DE" w14:textId="77777777" w:rsidR="004D6B81" w:rsidRPr="00615934" w:rsidRDefault="004D6B81" w:rsidP="00615934">
                  <w:pPr>
                    <w:pStyle w:val="ListParagraph"/>
                    <w:numPr>
                      <w:ilvl w:val="0"/>
                      <w:numId w:val="10"/>
                    </w:numPr>
                    <w:spacing w:after="20"/>
                    <w:ind w:left="144" w:hanging="144"/>
                    <w:rPr>
                      <w:b/>
                      <w:color w:val="464646"/>
                      <w:sz w:val="14"/>
                      <w:lang w:val="pt-BR"/>
                    </w:rPr>
                  </w:pPr>
                  <w:r w:rsidRPr="00615934">
                    <w:rPr>
                      <w:b/>
                      <w:color w:val="464646"/>
                      <w:sz w:val="14"/>
                      <w:lang w:val="pt-BR"/>
                    </w:rPr>
                    <w:t>ISTQB CTFL | Agile Tester | 2021</w:t>
                  </w:r>
                </w:p>
                <w:p w14:paraId="7E718E7C" w14:textId="77777777" w:rsidR="004D6B81" w:rsidRPr="00615934" w:rsidRDefault="004D6B81" w:rsidP="00615934">
                  <w:pPr>
                    <w:pStyle w:val="ListParagraph"/>
                    <w:numPr>
                      <w:ilvl w:val="0"/>
                      <w:numId w:val="10"/>
                    </w:numPr>
                    <w:spacing w:after="20"/>
                    <w:ind w:left="144" w:hanging="144"/>
                    <w:rPr>
                      <w:b/>
                      <w:color w:val="464646"/>
                      <w:sz w:val="14"/>
                      <w:lang w:val="pt-BR"/>
                    </w:rPr>
                  </w:pPr>
                  <w:r w:rsidRPr="00615934">
                    <w:rPr>
                      <w:b/>
                      <w:color w:val="464646"/>
                      <w:sz w:val="14"/>
                      <w:lang w:val="pt-BR"/>
                    </w:rPr>
                    <w:t>ISTQB CTFL | 2021</w:t>
                  </w:r>
                </w:p>
                <w:p w14:paraId="65742314" w14:textId="77777777" w:rsidR="00C14E97" w:rsidRDefault="004D6B81" w:rsidP="00615934">
                  <w:pPr>
                    <w:pStyle w:val="ListParagraph"/>
                    <w:numPr>
                      <w:ilvl w:val="0"/>
                      <w:numId w:val="10"/>
                    </w:numPr>
                    <w:spacing w:after="20"/>
                    <w:ind w:left="144" w:hanging="144"/>
                    <w:rPr>
                      <w:b/>
                      <w:color w:val="464646"/>
                      <w:sz w:val="14"/>
                    </w:rPr>
                  </w:pPr>
                  <w:r w:rsidRPr="00615934">
                    <w:rPr>
                      <w:b/>
                      <w:color w:val="464646"/>
                      <w:sz w:val="14"/>
                    </w:rPr>
                    <w:t xml:space="preserve">Atlassian University | </w:t>
                  </w:r>
                  <w:r w:rsidR="00C14E97">
                    <w:rPr>
                      <w:b/>
                      <w:color w:val="464646"/>
                      <w:sz w:val="14"/>
                    </w:rPr>
                    <w:t xml:space="preserve">Jira &amp; Agile Mindset </w:t>
                  </w:r>
                </w:p>
                <w:p w14:paraId="3372B62B" w14:textId="77777777" w:rsidR="004D6B81" w:rsidRPr="00615934" w:rsidRDefault="00C14E97" w:rsidP="00615934">
                  <w:pPr>
                    <w:pStyle w:val="ListParagraph"/>
                    <w:numPr>
                      <w:ilvl w:val="0"/>
                      <w:numId w:val="10"/>
                    </w:numPr>
                    <w:spacing w:after="20"/>
                    <w:ind w:left="144" w:hanging="144"/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color w:val="464646"/>
                      <w:sz w:val="14"/>
                    </w:rPr>
                    <w:t>Atlassian University |</w:t>
                  </w:r>
                  <w:r w:rsidR="004D6B81" w:rsidRPr="00615934">
                    <w:rPr>
                      <w:b/>
                      <w:color w:val="464646"/>
                      <w:sz w:val="14"/>
                    </w:rPr>
                    <w:t xml:space="preserve"> Jira Admin</w:t>
                  </w:r>
                </w:p>
                <w:p w14:paraId="52C36BC8" w14:textId="77777777" w:rsidR="004D6B81" w:rsidRPr="00615934" w:rsidRDefault="004D6B81" w:rsidP="00C14E97">
                  <w:pPr>
                    <w:pStyle w:val="ListParagraph"/>
                    <w:numPr>
                      <w:ilvl w:val="0"/>
                      <w:numId w:val="10"/>
                    </w:numPr>
                    <w:spacing w:after="20"/>
                    <w:ind w:left="144" w:hanging="144"/>
                    <w:rPr>
                      <w:b/>
                      <w:color w:val="464646"/>
                      <w:sz w:val="14"/>
                      <w:lang w:val="pt-BR"/>
                    </w:rPr>
                  </w:pPr>
                  <w:r w:rsidRPr="00615934">
                    <w:rPr>
                      <w:b/>
                      <w:color w:val="464646"/>
                      <w:sz w:val="14"/>
                      <w:lang w:val="pt-BR"/>
                    </w:rPr>
                    <w:lastRenderedPageBreak/>
                    <w:t>ScrumAssembler</w:t>
                  </w:r>
                  <w:r w:rsidR="00ED0568" w:rsidRPr="00615934">
                    <w:rPr>
                      <w:b/>
                      <w:color w:val="464646"/>
                      <w:sz w:val="14"/>
                      <w:lang w:val="pt-BR"/>
                    </w:rPr>
                    <w:t xml:space="preserve"> </w:t>
                  </w:r>
                  <w:r w:rsidRPr="00615934">
                    <w:rPr>
                      <w:b/>
                      <w:color w:val="464646"/>
                      <w:sz w:val="14"/>
                      <w:lang w:val="pt-BR"/>
                    </w:rPr>
                    <w:t xml:space="preserve"> | I</w:t>
                  </w:r>
                  <w:r w:rsidR="00C14E97">
                    <w:rPr>
                      <w:b/>
                      <w:color w:val="464646"/>
                      <w:sz w:val="14"/>
                      <w:lang w:val="pt-BR"/>
                    </w:rPr>
                    <w:t xml:space="preserve">SM - </w:t>
                  </w:r>
                  <w:r w:rsidRPr="00615934">
                    <w:rPr>
                      <w:b/>
                      <w:color w:val="464646"/>
                      <w:sz w:val="14"/>
                      <w:lang w:val="pt-BR"/>
                    </w:rPr>
                    <w:t>Scrum Master</w:t>
                  </w:r>
                </w:p>
              </w:tc>
            </w:tr>
          </w:tbl>
          <w:p w14:paraId="6DAF4B21" w14:textId="77777777" w:rsidR="007B0444" w:rsidRDefault="007B0444">
            <w:pPr>
              <w:spacing w:before="80" w:after="40"/>
              <w:rPr>
                <w:b/>
                <w:color w:val="FFFFFF"/>
                <w:sz w:val="20"/>
              </w:rPr>
            </w:pPr>
          </w:p>
          <w:p w14:paraId="78E23130" w14:textId="77777777" w:rsidR="007B0444" w:rsidRPr="009A68F5" w:rsidRDefault="007B0444" w:rsidP="007B0444">
            <w:pPr>
              <w:rPr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66CA1C69" wp14:editId="72B0E08D">
                  <wp:extent cx="2087880" cy="2087880"/>
                  <wp:effectExtent l="0" t="0" r="7620" b="762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rlos.jfif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638" cy="2084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5F68D" w14:textId="77777777" w:rsidR="007B0444" w:rsidRPr="007B0444" w:rsidRDefault="007B0444" w:rsidP="007B0444">
            <w:pPr>
              <w:spacing w:before="80" w:after="40"/>
            </w:pPr>
            <w:r w:rsidRPr="007B0444">
              <w:rPr>
                <w:b/>
                <w:color w:val="FFFFFF"/>
                <w:sz w:val="26"/>
              </w:rPr>
              <w:t>CARLOS OLIVEIRA</w:t>
            </w:r>
          </w:p>
          <w:p w14:paraId="6650394A" w14:textId="77777777" w:rsidR="007B0444" w:rsidRDefault="007B0444" w:rsidP="007B0444">
            <w:pPr>
              <w:spacing w:after="20"/>
            </w:pPr>
            <w:r>
              <w:rPr>
                <w:b/>
                <w:color w:val="FFFFFF"/>
                <w:sz w:val="20"/>
              </w:rPr>
              <w:t>Senior Test Automation Engineer</w:t>
            </w:r>
          </w:p>
          <w:p w14:paraId="2EB2C352" w14:textId="77777777" w:rsidR="007B0444" w:rsidRDefault="007B0444" w:rsidP="007B0444">
            <w:pPr>
              <w:spacing w:after="20"/>
            </w:pPr>
            <w:r>
              <w:rPr>
                <w:color w:val="FFFFFF"/>
              </w:rPr>
              <w:t>Test Automation • Quality Engineering</w:t>
            </w:r>
          </w:p>
          <w:p w14:paraId="1AFBE8CC" w14:textId="77777777" w:rsidR="007B0444" w:rsidRPr="005B0FD7" w:rsidRDefault="007B0444" w:rsidP="007B0444">
            <w:pPr>
              <w:spacing w:after="20"/>
            </w:pPr>
            <w:r w:rsidRPr="005B0FD7">
              <w:rPr>
                <w:color w:val="FFFFFF"/>
              </w:rPr>
              <w:t xml:space="preserve">Lisbon, Portugal </w:t>
            </w:r>
            <w:r>
              <w:rPr>
                <w:color w:val="FFFFFF"/>
              </w:rPr>
              <w:t xml:space="preserve"> • Open for relocation</w:t>
            </w:r>
          </w:p>
          <w:p w14:paraId="4D1EA2F0" w14:textId="77777777" w:rsidR="007B0444" w:rsidRPr="005B0FD7" w:rsidRDefault="007B0444" w:rsidP="007B0444">
            <w:pPr>
              <w:spacing w:after="20"/>
              <w:rPr>
                <w:i/>
              </w:rPr>
            </w:pPr>
            <w:r w:rsidRPr="005B0FD7">
              <w:rPr>
                <w:i/>
                <w:color w:val="FFFFFF"/>
              </w:rPr>
              <w:t>T.: +351 911 956 381</w:t>
            </w:r>
          </w:p>
          <w:p w14:paraId="2B5DC04F" w14:textId="5EE32663" w:rsidR="007B0444" w:rsidRPr="00996E75" w:rsidRDefault="00996E75" w:rsidP="007B0444">
            <w:pPr>
              <w:spacing w:after="20"/>
              <w:rPr>
                <w:color w:val="8DB3E2" w:themeColor="text2" w:themeTint="66"/>
                <w:lang w:val="fr-FR"/>
              </w:rPr>
            </w:pPr>
            <w:proofErr w:type="gramStart"/>
            <w:r w:rsidRPr="00996E75">
              <w:rPr>
                <w:color w:val="8DB3E2" w:themeColor="text2" w:themeTint="66"/>
                <w:lang w:val="fr-FR"/>
              </w:rPr>
              <w:t>Email:</w:t>
            </w:r>
            <w:proofErr w:type="gramEnd"/>
            <w:r w:rsidRPr="00996E75">
              <w:rPr>
                <w:color w:val="8DB3E2" w:themeColor="text2" w:themeTint="66"/>
                <w:lang w:val="fr-FR"/>
              </w:rPr>
              <w:t xml:space="preserve"> </w:t>
            </w:r>
            <w:hyperlink r:id="rId12" w:history="1">
              <w:r w:rsidRPr="00996E75">
                <w:rPr>
                  <w:rStyle w:val="Hyperlink"/>
                  <w:color w:val="9999FF" w:themeColor="hyperlink" w:themeTint="66"/>
                  <w:lang w:val="fr-FR"/>
                </w:rPr>
                <w:t>carloseduardo1984@gmail.com</w:t>
              </w:r>
            </w:hyperlink>
          </w:p>
          <w:p w14:paraId="2E7E3CE3" w14:textId="10033D15" w:rsidR="00996E75" w:rsidRPr="00996E75" w:rsidRDefault="00996E75" w:rsidP="007B0444">
            <w:pPr>
              <w:spacing w:after="20"/>
              <w:rPr>
                <w:color w:val="8DB3E2" w:themeColor="text2" w:themeTint="66"/>
                <w:lang w:val="fr-FR"/>
              </w:rPr>
            </w:pPr>
            <w:r>
              <w:rPr>
                <w:color w:val="8DB3E2" w:themeColor="text2" w:themeTint="66"/>
                <w:lang w:val="fr-FR"/>
              </w:rPr>
              <w:t xml:space="preserve">My Professional </w:t>
            </w:r>
            <w:proofErr w:type="gramStart"/>
            <w:r>
              <w:rPr>
                <w:color w:val="8DB3E2" w:themeColor="text2" w:themeTint="66"/>
                <w:lang w:val="fr-FR"/>
              </w:rPr>
              <w:t>profiles:</w:t>
            </w:r>
            <w:proofErr w:type="gramEnd"/>
          </w:p>
          <w:p w14:paraId="46A7587C" w14:textId="77777777" w:rsidR="007B0444" w:rsidRPr="00996E75" w:rsidRDefault="007B0444" w:rsidP="007B0444">
            <w:pPr>
              <w:spacing w:after="20"/>
              <w:rPr>
                <w:color w:val="8DB3E2" w:themeColor="text2" w:themeTint="66"/>
                <w:lang w:val="fr-FR"/>
              </w:rPr>
            </w:pPr>
            <w:hyperlink r:id="rId13" w:history="1">
              <w:r w:rsidRPr="00996E75">
                <w:rPr>
                  <w:rStyle w:val="Hyperlink"/>
                  <w:color w:val="8DB3E2" w:themeColor="text2" w:themeTint="66"/>
                  <w:sz w:val="15"/>
                  <w:lang w:val="fr-FR"/>
                </w:rPr>
                <w:t>https://linkedin.com/in/carlosoliveira1984</w:t>
              </w:r>
            </w:hyperlink>
            <w:r w:rsidRPr="00996E75">
              <w:rPr>
                <w:color w:val="8DB3E2" w:themeColor="text2" w:themeTint="66"/>
                <w:sz w:val="15"/>
                <w:lang w:val="fr-FR"/>
              </w:rPr>
              <w:t xml:space="preserve"> </w:t>
            </w:r>
          </w:p>
          <w:p w14:paraId="1CFA7952" w14:textId="77777777" w:rsidR="007B0444" w:rsidRPr="00996E75" w:rsidRDefault="007B0444" w:rsidP="007B0444">
            <w:pPr>
              <w:spacing w:after="20"/>
              <w:rPr>
                <w:color w:val="8DB3E2" w:themeColor="text2" w:themeTint="66"/>
                <w:sz w:val="15"/>
              </w:rPr>
            </w:pPr>
            <w:hyperlink r:id="rId14" w:history="1">
              <w:r w:rsidRPr="00996E75">
                <w:rPr>
                  <w:rStyle w:val="Hyperlink"/>
                  <w:color w:val="8DB3E2" w:themeColor="text2" w:themeTint="66"/>
                  <w:sz w:val="15"/>
                </w:rPr>
                <w:t>https://github.com/carloseduardo1984</w:t>
              </w:r>
            </w:hyperlink>
          </w:p>
          <w:p w14:paraId="500D0452" w14:textId="77777777" w:rsidR="007B0444" w:rsidRPr="00996E75" w:rsidRDefault="007B0444" w:rsidP="007B0444">
            <w:pPr>
              <w:spacing w:after="20"/>
              <w:rPr>
                <w:color w:val="8DB3E2" w:themeColor="text2" w:themeTint="66"/>
              </w:rPr>
            </w:pPr>
            <w:hyperlink r:id="rId15" w:history="1">
              <w:r w:rsidRPr="00996E75">
                <w:rPr>
                  <w:rStyle w:val="Hyperlink"/>
                  <w:color w:val="8DB3E2" w:themeColor="text2" w:themeTint="66"/>
                </w:rPr>
                <w:t>https://github.com/carlos-eduardo-198</w:t>
              </w:r>
              <w:r w:rsidRPr="00996E75">
                <w:rPr>
                  <w:rStyle w:val="Hyperlink"/>
                  <w:color w:val="8DB3E2" w:themeColor="text2" w:themeTint="66"/>
                  <w:sz w:val="15"/>
                </w:rPr>
                <w:t>4</w:t>
              </w:r>
            </w:hyperlink>
          </w:p>
          <w:p w14:paraId="1E6BAD36" w14:textId="77777777" w:rsidR="007B0444" w:rsidRDefault="007B0444" w:rsidP="007B0444">
            <w:pPr>
              <w:spacing w:before="80" w:after="40"/>
            </w:pPr>
            <w:r>
              <w:rPr>
                <w:b/>
                <w:color w:val="FFFFFF"/>
                <w:sz w:val="20"/>
              </w:rPr>
              <w:t>CORE PROFILE</w:t>
            </w:r>
          </w:p>
          <w:p w14:paraId="2DF78B70" w14:textId="77777777" w:rsidR="00996E75" w:rsidRDefault="00996E75" w:rsidP="00996E75">
            <w:pPr>
              <w:spacing w:after="20"/>
            </w:pPr>
            <w:r>
              <w:rPr>
                <w:color w:val="FFFFFF"/>
                <w:sz w:val="16"/>
              </w:rPr>
              <w:t>23 years in Quality Engineering</w:t>
            </w:r>
          </w:p>
          <w:p w14:paraId="0CAD10D2" w14:textId="77777777" w:rsidR="00996E75" w:rsidRDefault="00996E75" w:rsidP="00996E75">
            <w:pPr>
              <w:spacing w:after="20"/>
            </w:pPr>
            <w:r>
              <w:rPr>
                <w:color w:val="FFFFFF"/>
                <w:sz w:val="16"/>
              </w:rPr>
              <w:t>14+ years in IT software projects and SQA</w:t>
            </w:r>
          </w:p>
          <w:p w14:paraId="666B068D" w14:textId="77777777" w:rsidR="00996E75" w:rsidRDefault="00996E75" w:rsidP="00996E75">
            <w:pPr>
              <w:spacing w:after="20"/>
              <w:rPr>
                <w:color w:val="FFFFFF"/>
                <w:sz w:val="16"/>
              </w:rPr>
            </w:pPr>
            <w:r>
              <w:rPr>
                <w:color w:val="FFFFFF"/>
                <w:sz w:val="16"/>
              </w:rPr>
              <w:t>7+ years in test automation, Test Planning, Strategies, Bug Tracking, and Test Management.</w:t>
            </w:r>
          </w:p>
          <w:p w14:paraId="32E74D41" w14:textId="77777777" w:rsidR="00996E75" w:rsidRDefault="00996E75" w:rsidP="00996E75">
            <w:pPr>
              <w:spacing w:after="20"/>
              <w:rPr>
                <w:color w:val="FFFFFF"/>
                <w:sz w:val="16"/>
                <w:lang w:val="it-IT"/>
              </w:rPr>
            </w:pPr>
            <w:r w:rsidRPr="000B69DF">
              <w:rPr>
                <w:color w:val="FFFFFF"/>
                <w:sz w:val="16"/>
                <w:lang w:val="it-IT"/>
              </w:rPr>
              <w:t>GUI • Integration • Performance • E2E • UAT</w:t>
            </w:r>
          </w:p>
          <w:p w14:paraId="6E8B7E04" w14:textId="77777777" w:rsidR="00996E75" w:rsidRPr="00996E75" w:rsidRDefault="00996E75" w:rsidP="00996E75">
            <w:pPr>
              <w:spacing w:after="20"/>
              <w:rPr>
                <w:color w:val="FFFFFF"/>
                <w:sz w:val="16"/>
                <w:lang w:val="it-IT"/>
              </w:rPr>
            </w:pPr>
            <w:r w:rsidRPr="00996E75">
              <w:rPr>
                <w:color w:val="FFFFFF"/>
                <w:sz w:val="16"/>
                <w:lang w:val="it-IT"/>
              </w:rPr>
              <w:t>API • Kafka • Web &amp; Mobile Testi</w:t>
            </w:r>
            <w:r>
              <w:rPr>
                <w:color w:val="FFFFFF"/>
                <w:sz w:val="16"/>
                <w:lang w:val="it-IT"/>
              </w:rPr>
              <w:t>ng</w:t>
            </w:r>
          </w:p>
          <w:p w14:paraId="6DCAD61C" w14:textId="77777777" w:rsidR="007B0444" w:rsidRPr="000B69DF" w:rsidRDefault="007B0444">
            <w:pPr>
              <w:spacing w:before="80" w:after="40"/>
              <w:rPr>
                <w:b/>
                <w:color w:val="FFFFFF"/>
                <w:sz w:val="20"/>
                <w:lang w:val="it-IT"/>
              </w:rPr>
            </w:pPr>
          </w:p>
          <w:p w14:paraId="1984D374" w14:textId="77777777" w:rsidR="00282C9F" w:rsidRDefault="00A25678">
            <w:pPr>
              <w:spacing w:before="80" w:after="4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LANGUAGES</w:t>
            </w:r>
          </w:p>
          <w:tbl>
            <w:tblPr>
              <w:tblW w:w="3173" w:type="dxa"/>
              <w:tblInd w:w="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73"/>
            </w:tblGrid>
            <w:tr w:rsidR="00996E75" w14:paraId="6AF040C5" w14:textId="77777777" w:rsidTr="00996E75">
              <w:trPr>
                <w:trHeight w:val="1459"/>
              </w:trPr>
              <w:tc>
                <w:tcPr>
                  <w:tcW w:w="3173" w:type="dxa"/>
                  <w:shd w:val="clear" w:color="auto" w:fill="F2F2F2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332539F5" w14:textId="6A41950E" w:rsidR="00996E75" w:rsidRPr="00996E75" w:rsidRDefault="00996E75" w:rsidP="00996E75">
                  <w:pPr>
                    <w:spacing w:after="0" w:line="480" w:lineRule="auto"/>
                    <w:rPr>
                      <w:b/>
                      <w:color w:val="464646"/>
                      <w:sz w:val="14"/>
                    </w:rPr>
                  </w:pPr>
                  <w:r w:rsidRPr="00996E75">
                    <w:rPr>
                      <w:b/>
                      <w:color w:val="464646"/>
                      <w:sz w:val="14"/>
                    </w:rPr>
                    <w:t>● Portuguese — Native</w:t>
                  </w:r>
                </w:p>
                <w:p w14:paraId="362D2CF8" w14:textId="7CBA2A98" w:rsidR="00996E75" w:rsidRPr="00996E75" w:rsidRDefault="00996E75" w:rsidP="00996E75">
                  <w:pPr>
                    <w:spacing w:after="20" w:line="480" w:lineRule="auto"/>
                    <w:rPr>
                      <w:b/>
                      <w:color w:val="464646"/>
                      <w:sz w:val="14"/>
                    </w:rPr>
                  </w:pPr>
                  <w:r w:rsidRPr="00996E75">
                    <w:rPr>
                      <w:b/>
                      <w:color w:val="464646"/>
                      <w:sz w:val="14"/>
                    </w:rPr>
                    <w:t>●</w:t>
                  </w:r>
                  <w:r>
                    <w:rPr>
                      <w:b/>
                      <w:color w:val="464646"/>
                      <w:sz w:val="14"/>
                    </w:rPr>
                    <w:t xml:space="preserve"> </w:t>
                  </w:r>
                  <w:r w:rsidRPr="00996E75">
                    <w:rPr>
                      <w:b/>
                      <w:color w:val="464646"/>
                      <w:sz w:val="14"/>
                    </w:rPr>
                    <w:t>English — C2 Advanced</w:t>
                  </w:r>
                </w:p>
                <w:p w14:paraId="7E22EC13" w14:textId="30B07661" w:rsidR="00996E75" w:rsidRPr="00996E75" w:rsidRDefault="00996E75" w:rsidP="00996E75">
                  <w:pPr>
                    <w:spacing w:after="20" w:line="480" w:lineRule="auto"/>
                    <w:rPr>
                      <w:b/>
                      <w:color w:val="464646"/>
                      <w:sz w:val="14"/>
                    </w:rPr>
                  </w:pPr>
                  <w:r w:rsidRPr="00996E75">
                    <w:rPr>
                      <w:b/>
                      <w:color w:val="464646"/>
                      <w:sz w:val="14"/>
                    </w:rPr>
                    <w:t>●</w:t>
                  </w:r>
                  <w:r>
                    <w:rPr>
                      <w:b/>
                      <w:color w:val="464646"/>
                      <w:sz w:val="14"/>
                    </w:rPr>
                    <w:t xml:space="preserve"> </w:t>
                  </w:r>
                  <w:r w:rsidRPr="00996E75">
                    <w:rPr>
                      <w:b/>
                      <w:color w:val="464646"/>
                      <w:sz w:val="14"/>
                    </w:rPr>
                    <w:t>Spanish — B1 Intermediate</w:t>
                  </w:r>
                </w:p>
                <w:p w14:paraId="2906EF82" w14:textId="7D855286" w:rsidR="00996E75" w:rsidRPr="000B69DF" w:rsidRDefault="00996E75" w:rsidP="00996E75">
                  <w:pPr>
                    <w:spacing w:after="20" w:line="480" w:lineRule="auto"/>
                    <w:rPr>
                      <w:lang w:val="fr-FR"/>
                    </w:rPr>
                  </w:pPr>
                  <w:r w:rsidRPr="00996E75">
                    <w:rPr>
                      <w:b/>
                      <w:color w:val="464646"/>
                      <w:sz w:val="14"/>
                    </w:rPr>
                    <w:t>●</w:t>
                  </w:r>
                  <w:r>
                    <w:rPr>
                      <w:b/>
                      <w:color w:val="464646"/>
                      <w:sz w:val="14"/>
                    </w:rPr>
                    <w:t xml:space="preserve"> </w:t>
                  </w:r>
                  <w:r w:rsidRPr="00996E75">
                    <w:rPr>
                      <w:b/>
                      <w:color w:val="464646"/>
                      <w:sz w:val="14"/>
                      <w:lang w:val="fr-FR"/>
                    </w:rPr>
                    <w:t xml:space="preserve">German — A2 Basic </w:t>
                  </w:r>
                  <w:r w:rsidRPr="00996E75">
                    <w:rPr>
                      <w:b/>
                      <w:color w:val="464646"/>
                      <w:sz w:val="14"/>
                      <w:lang w:val="fr-FR"/>
                    </w:rPr>
                    <w:t>Advanced</w:t>
                  </w:r>
                </w:p>
              </w:tc>
            </w:tr>
          </w:tbl>
          <w:p w14:paraId="305F72CC" w14:textId="77777777" w:rsidR="00282C9F" w:rsidRDefault="00A25678">
            <w:pPr>
              <w:spacing w:before="80" w:after="4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EDUCATION</w:t>
            </w:r>
          </w:p>
          <w:tbl>
            <w:tblPr>
              <w:tblW w:w="3173" w:type="dxa"/>
              <w:tblInd w:w="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73"/>
            </w:tblGrid>
            <w:tr w:rsidR="00996E75" w14:paraId="2559700B" w14:textId="77777777" w:rsidTr="00D2768B">
              <w:trPr>
                <w:trHeight w:val="2490"/>
              </w:trPr>
              <w:tc>
                <w:tcPr>
                  <w:tcW w:w="3173" w:type="dxa"/>
                  <w:shd w:val="clear" w:color="auto" w:fill="F2F2F2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23CF78AD" w14:textId="26D8C396" w:rsidR="00D2768B" w:rsidRPr="00D2768B" w:rsidRDefault="00996E75" w:rsidP="00D2768B">
                  <w:pPr>
                    <w:spacing w:after="20" w:line="480" w:lineRule="auto"/>
                    <w:rPr>
                      <w:b/>
                      <w:color w:val="464646"/>
                      <w:sz w:val="14"/>
                    </w:rPr>
                  </w:pPr>
                  <w:r w:rsidRPr="00D2768B">
                    <w:rPr>
                      <w:b/>
                      <w:color w:val="464646"/>
                      <w:sz w:val="14"/>
                    </w:rPr>
                    <w:t xml:space="preserve">● </w:t>
                  </w:r>
                  <w:r w:rsidR="00D2768B" w:rsidRPr="00D2768B">
                    <w:rPr>
                      <w:b/>
                      <w:color w:val="464646"/>
                      <w:sz w:val="14"/>
                    </w:rPr>
                    <w:t xml:space="preserve">MBA </w:t>
                  </w:r>
                  <w:r w:rsidR="00D2768B" w:rsidRPr="00D2768B">
                    <w:rPr>
                      <w:b/>
                      <w:color w:val="464646"/>
                      <w:sz w:val="14"/>
                    </w:rPr>
                    <w:t>-</w:t>
                  </w:r>
                  <w:r w:rsidR="00D2768B" w:rsidRPr="00D2768B">
                    <w:rPr>
                      <w:b/>
                      <w:color w:val="464646"/>
                      <w:sz w:val="14"/>
                    </w:rPr>
                    <w:t xml:space="preserve"> Strategic Management &amp; Innovation</w:t>
                  </w:r>
                </w:p>
                <w:p w14:paraId="364EFFE0" w14:textId="35F82D2C" w:rsidR="00D2768B" w:rsidRPr="00D2768B" w:rsidRDefault="00D2768B" w:rsidP="00D2768B">
                  <w:pPr>
                    <w:spacing w:after="20" w:line="480" w:lineRule="auto"/>
                    <w:rPr>
                      <w:b/>
                      <w:color w:val="464646"/>
                      <w:sz w:val="14"/>
                    </w:rPr>
                  </w:pPr>
                  <w:r w:rsidRPr="00D2768B">
                    <w:rPr>
                      <w:b/>
                      <w:color w:val="464646"/>
                      <w:sz w:val="14"/>
                    </w:rPr>
                    <w:t>● Bachelor's</w:t>
                  </w:r>
                  <w:r w:rsidRPr="00D2768B">
                    <w:rPr>
                      <w:b/>
                      <w:color w:val="464646"/>
                      <w:sz w:val="14"/>
                    </w:rPr>
                    <w:t xml:space="preserve"> </w:t>
                  </w:r>
                  <w:r w:rsidRPr="00D2768B">
                    <w:rPr>
                      <w:b/>
                      <w:color w:val="464646"/>
                      <w:sz w:val="14"/>
                    </w:rPr>
                    <w:t xml:space="preserve">Postgraduate </w:t>
                  </w:r>
                  <w:r>
                    <w:rPr>
                      <w:b/>
                      <w:color w:val="464646"/>
                      <w:sz w:val="14"/>
                    </w:rPr>
                    <w:t>-</w:t>
                  </w:r>
                  <w:r w:rsidRPr="00D2768B">
                    <w:rPr>
                      <w:b/>
                      <w:color w:val="464646"/>
                      <w:sz w:val="14"/>
                    </w:rPr>
                    <w:t xml:space="preserve"> Electronic Systems &amp; Automation Engineering</w:t>
                  </w:r>
                </w:p>
                <w:p w14:paraId="0FBAFC4F" w14:textId="6DD5F205" w:rsidR="00D2768B" w:rsidRPr="00D2768B" w:rsidRDefault="00D2768B" w:rsidP="00D2768B">
                  <w:pPr>
                    <w:spacing w:after="20" w:line="480" w:lineRule="auto"/>
                    <w:rPr>
                      <w:b/>
                      <w:color w:val="464646"/>
                      <w:sz w:val="14"/>
                    </w:rPr>
                  </w:pPr>
                  <w:r w:rsidRPr="00D2768B">
                    <w:rPr>
                      <w:b/>
                      <w:color w:val="464646"/>
                      <w:sz w:val="14"/>
                    </w:rPr>
                    <w:t xml:space="preserve">● Bachelor's </w:t>
                  </w:r>
                  <w:r>
                    <w:rPr>
                      <w:b/>
                      <w:color w:val="464646"/>
                      <w:sz w:val="14"/>
                    </w:rPr>
                    <w:t>-</w:t>
                  </w:r>
                  <w:r w:rsidRPr="00D2768B">
                    <w:rPr>
                      <w:b/>
                      <w:color w:val="464646"/>
                      <w:sz w:val="14"/>
                    </w:rPr>
                    <w:t xml:space="preserve"> Industrial Automation Analyst</w:t>
                  </w:r>
                </w:p>
                <w:p w14:paraId="037D7531" w14:textId="314E3D81" w:rsidR="00D2768B" w:rsidRPr="00D2768B" w:rsidRDefault="00D2768B" w:rsidP="00D2768B">
                  <w:pPr>
                    <w:spacing w:after="20" w:line="480" w:lineRule="auto"/>
                    <w:rPr>
                      <w:b/>
                      <w:color w:val="464646"/>
                      <w:sz w:val="14"/>
                    </w:rPr>
                  </w:pPr>
                  <w:r w:rsidRPr="00D2768B">
                    <w:rPr>
                      <w:b/>
                      <w:color w:val="464646"/>
                      <w:sz w:val="14"/>
                    </w:rPr>
                    <w:t>● Technician — IT Analyst</w:t>
                  </w:r>
                </w:p>
                <w:p w14:paraId="3A719275" w14:textId="0CE9B553" w:rsidR="00996E75" w:rsidRPr="00D2768B" w:rsidRDefault="00D2768B" w:rsidP="00D2768B">
                  <w:pPr>
                    <w:spacing w:after="20" w:line="480" w:lineRule="auto"/>
                    <w:rPr>
                      <w:b/>
                      <w:color w:val="464646"/>
                      <w:sz w:val="14"/>
                    </w:rPr>
                  </w:pPr>
                  <w:r w:rsidRPr="00D2768B">
                    <w:rPr>
                      <w:b/>
                      <w:color w:val="464646"/>
                      <w:sz w:val="14"/>
                    </w:rPr>
                    <w:t>● Technician — Automation Electronics ●Technician — Telecommunication</w:t>
                  </w:r>
                </w:p>
              </w:tc>
            </w:tr>
          </w:tbl>
          <w:p w14:paraId="3489CB9E" w14:textId="055A971C" w:rsidR="007659CF" w:rsidRDefault="007659CF">
            <w:pPr>
              <w:spacing w:after="20"/>
            </w:pPr>
          </w:p>
        </w:tc>
        <w:tc>
          <w:tcPr>
            <w:tcW w:w="816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544F7" w14:textId="21374109" w:rsidR="00EC42F6" w:rsidRDefault="00A25678" w:rsidP="00EC42F6">
            <w:pPr>
              <w:spacing w:after="40"/>
            </w:pPr>
            <w:r>
              <w:rPr>
                <w:b/>
                <w:color w:val="232323"/>
                <w:sz w:val="32"/>
              </w:rPr>
              <w:lastRenderedPageBreak/>
              <w:t>SENIOR QA ENGINEER</w:t>
            </w:r>
            <w:r w:rsidR="00EC42F6">
              <w:rPr>
                <w:b/>
                <w:color w:val="232323"/>
                <w:sz w:val="32"/>
              </w:rPr>
              <w:t xml:space="preserve"> – </w:t>
            </w:r>
            <w:r w:rsidR="00D2768B">
              <w:rPr>
                <w:b/>
                <w:color w:val="232323"/>
                <w:sz w:val="32"/>
              </w:rPr>
              <w:t xml:space="preserve">SENIOR </w:t>
            </w:r>
            <w:r w:rsidR="00EC42F6">
              <w:rPr>
                <w:b/>
                <w:color w:val="232323"/>
                <w:sz w:val="32"/>
              </w:rPr>
              <w:t>TEST ENGINEER</w:t>
            </w:r>
          </w:p>
          <w:p w14:paraId="53438608" w14:textId="77777777" w:rsidR="00282C9F" w:rsidRDefault="00282C9F">
            <w:pPr>
              <w:spacing w:after="40"/>
            </w:pPr>
          </w:p>
          <w:p w14:paraId="6079B3A0" w14:textId="77777777" w:rsidR="00282C9F" w:rsidRDefault="007B0444">
            <w:pPr>
              <w:spacing w:after="100"/>
            </w:pPr>
            <w:r>
              <w:rPr>
                <w:b/>
                <w:color w:val="5A5A5A"/>
              </w:rPr>
              <w:t xml:space="preserve">SOFTWARE </w:t>
            </w:r>
            <w:r w:rsidR="00A25678">
              <w:rPr>
                <w:b/>
                <w:color w:val="5A5A5A"/>
              </w:rPr>
              <w:t xml:space="preserve">TEST AUTOMATION • </w:t>
            </w:r>
            <w:r>
              <w:rPr>
                <w:b/>
                <w:color w:val="5A5A5A"/>
              </w:rPr>
              <w:t>SQA</w:t>
            </w:r>
            <w:r w:rsidR="00A25678">
              <w:rPr>
                <w:b/>
                <w:color w:val="5A5A5A"/>
              </w:rPr>
              <w:t xml:space="preserve"> • CI/CD •</w:t>
            </w:r>
            <w:r>
              <w:rPr>
                <w:b/>
                <w:color w:val="5A5A5A"/>
              </w:rPr>
              <w:t xml:space="preserve"> WEB &amp; MOBILE</w:t>
            </w:r>
            <w:r w:rsidR="00A25678">
              <w:rPr>
                <w:b/>
                <w:color w:val="5A5A5A"/>
              </w:rPr>
              <w:t xml:space="preserve"> TESTING</w:t>
            </w:r>
            <w:r>
              <w:rPr>
                <w:b/>
                <w:color w:val="5A5A5A"/>
              </w:rPr>
              <w:t xml:space="preserve"> • SDTE</w:t>
            </w:r>
          </w:p>
          <w:p w14:paraId="37ECEF58" w14:textId="77777777" w:rsidR="00282C9F" w:rsidRDefault="00A25678">
            <w:pPr>
              <w:spacing w:before="140" w:after="60"/>
            </w:pPr>
            <w:r>
              <w:rPr>
                <w:b/>
                <w:color w:val="2A2A2A"/>
                <w:sz w:val="22"/>
              </w:rPr>
              <w:t>PROFESSIONAL SUMMARY</w:t>
            </w:r>
          </w:p>
          <w:p w14:paraId="17A6E43A" w14:textId="4C9C44F8" w:rsidR="00282C9F" w:rsidRDefault="00A25678">
            <w:pPr>
              <w:spacing w:after="60"/>
            </w:pPr>
            <w:r>
              <w:t xml:space="preserve">Senior Quality Assurance and Test Automation Engineer with extensive experience in software quality engineering, automation and quality leadership. Strong </w:t>
            </w:r>
            <w:r w:rsidR="00983BD8">
              <w:t xml:space="preserve">background in </w:t>
            </w:r>
            <w:r>
              <w:t>frontend</w:t>
            </w:r>
            <w:r w:rsidR="00983BD8">
              <w:t xml:space="preserve"> (web and mobile)</w:t>
            </w:r>
            <w:r>
              <w:t>, integration</w:t>
            </w:r>
            <w:r w:rsidR="00983BD8">
              <w:t xml:space="preserve"> (</w:t>
            </w:r>
            <w:r w:rsidR="00996E75">
              <w:t xml:space="preserve">REST </w:t>
            </w:r>
            <w:r w:rsidR="00983BD8">
              <w:t>API</w:t>
            </w:r>
            <w:r w:rsidR="00996E75">
              <w:t xml:space="preserve"> microservices</w:t>
            </w:r>
            <w:r w:rsidR="00983BD8">
              <w:t xml:space="preserve"> and Kafka), performance</w:t>
            </w:r>
            <w:r w:rsidR="00996E75">
              <w:t xml:space="preserve"> tests</w:t>
            </w:r>
            <w:r w:rsidR="00983BD8">
              <w:t>, regression</w:t>
            </w:r>
            <w:r w:rsidR="00996E75">
              <w:t xml:space="preserve"> tests</w:t>
            </w:r>
            <w:r w:rsidR="00983BD8">
              <w:t>,</w:t>
            </w:r>
            <w:r>
              <w:t xml:space="preserve"> and end-to-end testing, with hands-on experience in Framework</w:t>
            </w:r>
            <w:r w:rsidR="00996E75">
              <w:t xml:space="preserve">s: </w:t>
            </w:r>
            <w:r w:rsidR="00996E75">
              <w:t>Robot</w:t>
            </w:r>
            <w:r>
              <w:t xml:space="preserve">, Selenium, </w:t>
            </w:r>
            <w:r w:rsidR="00996E75">
              <w:t>Cypress, and Playwright with languages:</w:t>
            </w:r>
            <w:r>
              <w:t xml:space="preserve"> JavaScript, </w:t>
            </w:r>
            <w:r w:rsidR="00983BD8">
              <w:t xml:space="preserve">Python, </w:t>
            </w:r>
            <w:r>
              <w:t xml:space="preserve">Java and CI/CD </w:t>
            </w:r>
            <w:r w:rsidR="00996E75">
              <w:t xml:space="preserve">QA’s </w:t>
            </w:r>
            <w:r>
              <w:t>pipelines</w:t>
            </w:r>
            <w:r w:rsidR="00996E75">
              <w:t xml:space="preserve"> settings.</w:t>
            </w:r>
            <w:r>
              <w:t xml:space="preserve"> Experienced in test strate</w:t>
            </w:r>
            <w:r w:rsidR="00983BD8">
              <w:t>gy, planning, risk assessment, bug tracking</w:t>
            </w:r>
            <w:r>
              <w:t xml:space="preserve">, </w:t>
            </w:r>
            <w:r w:rsidR="00983BD8">
              <w:t xml:space="preserve">Agile Scrum, </w:t>
            </w:r>
            <w:r>
              <w:t>troubleshooting and mentoring QA engineers.</w:t>
            </w:r>
          </w:p>
          <w:p w14:paraId="788E5611" w14:textId="77777777" w:rsidR="00282C9F" w:rsidRDefault="008316AC">
            <w:pPr>
              <w:spacing w:before="140" w:after="60"/>
            </w:pPr>
            <w:r>
              <w:rPr>
                <w:b/>
                <w:color w:val="2A2A2A"/>
                <w:sz w:val="22"/>
              </w:rPr>
              <w:t xml:space="preserve">         </w:t>
            </w:r>
            <w:r w:rsidR="00EC42F6">
              <w:rPr>
                <w:b/>
                <w:color w:val="2A2A2A"/>
                <w:sz w:val="22"/>
              </w:rPr>
              <w:t xml:space="preserve">COMPANY           </w:t>
            </w:r>
            <w:r w:rsidR="00A25678">
              <w:rPr>
                <w:b/>
                <w:color w:val="2A2A2A"/>
                <w:sz w:val="22"/>
              </w:rPr>
              <w:t>PROFESSIONAL EXPERIENCE</w:t>
            </w:r>
          </w:p>
          <w:tbl>
            <w:tblPr>
              <w:tblW w:w="828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6"/>
              <w:gridCol w:w="5181"/>
              <w:gridCol w:w="63"/>
              <w:gridCol w:w="202"/>
            </w:tblGrid>
            <w:tr w:rsidR="00282C9F" w14:paraId="6D4E4AFF" w14:textId="77777777" w:rsidTr="000B69DF">
              <w:trPr>
                <w:gridAfter w:val="2"/>
                <w:wAfter w:w="265" w:type="dxa"/>
              </w:trPr>
              <w:tc>
                <w:tcPr>
                  <w:tcW w:w="2836" w:type="dxa"/>
                  <w:shd w:val="clear" w:color="auto" w:fill="F0F0F0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0788B195" w14:textId="77777777" w:rsidR="00282C9F" w:rsidRDefault="00A25678">
                  <w:pPr>
                    <w:jc w:val="center"/>
                    <w:rPr>
                      <w:b/>
                      <w:color w:val="3C3C3C"/>
                      <w:sz w:val="15"/>
                    </w:rPr>
                  </w:pPr>
                  <w:r>
                    <w:rPr>
                      <w:b/>
                      <w:color w:val="3C3C3C"/>
                      <w:sz w:val="15"/>
                    </w:rPr>
                    <w:t>SWISS POST</w:t>
                  </w:r>
                  <w:r w:rsidR="007B0444">
                    <w:rPr>
                      <w:b/>
                      <w:color w:val="3C3C3C"/>
                      <w:sz w:val="15"/>
                    </w:rPr>
                    <w:t xml:space="preserve"> – Spice-P. IT Lisbon Campus - Portugal</w:t>
                  </w:r>
                </w:p>
                <w:p w14:paraId="221147B8" w14:textId="421191DB" w:rsidR="00C86AC9" w:rsidRPr="0063063F" w:rsidRDefault="00C86AC9">
                  <w:pPr>
                    <w:jc w:val="center"/>
                    <w:rPr>
                      <w:color w:val="3C3C3C"/>
                      <w:sz w:val="15"/>
                    </w:rPr>
                  </w:pPr>
                  <w:r>
                    <w:rPr>
                      <w:b/>
                      <w:color w:val="3C3C3C"/>
                      <w:sz w:val="15"/>
                    </w:rPr>
                    <w:t>Area</w:t>
                  </w:r>
                  <w:r w:rsidR="0063063F">
                    <w:rPr>
                      <w:b/>
                      <w:color w:val="3C3C3C"/>
                      <w:sz w:val="15"/>
                    </w:rPr>
                    <w:t>s</w:t>
                  </w:r>
                  <w:r>
                    <w:rPr>
                      <w:b/>
                      <w:color w:val="3C3C3C"/>
                      <w:sz w:val="15"/>
                    </w:rPr>
                    <w:t xml:space="preserve">: </w:t>
                  </w:r>
                  <w:r w:rsidR="0063063F">
                    <w:rPr>
                      <w:color w:val="3C3C3C"/>
                      <w:sz w:val="15"/>
                    </w:rPr>
                    <w:t>Customs C</w:t>
                  </w:r>
                  <w:r w:rsidRPr="0063063F">
                    <w:rPr>
                      <w:color w:val="3C3C3C"/>
                      <w:sz w:val="15"/>
                    </w:rPr>
                    <w:t>learance</w:t>
                  </w:r>
                  <w:r w:rsidR="00BA4FE8">
                    <w:rPr>
                      <w:color w:val="3C3C3C"/>
                      <w:sz w:val="15"/>
                    </w:rPr>
                    <w:t xml:space="preserve"> ERP</w:t>
                  </w:r>
                  <w:r w:rsidR="0063063F">
                    <w:rPr>
                      <w:color w:val="3C3C3C"/>
                      <w:sz w:val="15"/>
                    </w:rPr>
                    <w:t>,</w:t>
                  </w:r>
                  <w:r w:rsidRPr="0063063F">
                    <w:rPr>
                      <w:color w:val="3C3C3C"/>
                      <w:sz w:val="15"/>
                    </w:rPr>
                    <w:t xml:space="preserve"> </w:t>
                  </w:r>
                  <w:r w:rsidR="0063063F">
                    <w:rPr>
                      <w:color w:val="3C3C3C"/>
                      <w:sz w:val="15"/>
                    </w:rPr>
                    <w:t xml:space="preserve">SAP, </w:t>
                  </w:r>
                  <w:r w:rsidR="00BA4FE8">
                    <w:rPr>
                      <w:color w:val="3C3C3C"/>
                      <w:sz w:val="15"/>
                    </w:rPr>
                    <w:t xml:space="preserve">Microservices, Kafka, </w:t>
                  </w:r>
                  <w:r w:rsidRPr="0063063F">
                    <w:rPr>
                      <w:color w:val="3C3C3C"/>
                      <w:sz w:val="15"/>
                    </w:rPr>
                    <w:t>Transport Logistics</w:t>
                  </w:r>
                  <w:r w:rsidR="00BA4FE8">
                    <w:rPr>
                      <w:color w:val="3C3C3C"/>
                      <w:sz w:val="15"/>
                    </w:rPr>
                    <w:t xml:space="preserve"> </w:t>
                  </w:r>
                  <w:proofErr w:type="spellStart"/>
                  <w:r w:rsidR="00BA4FE8">
                    <w:rPr>
                      <w:color w:val="3C3C3C"/>
                      <w:sz w:val="15"/>
                    </w:rPr>
                    <w:t>systemas</w:t>
                  </w:r>
                  <w:proofErr w:type="spellEnd"/>
                  <w:r w:rsidR="00BA4FE8">
                    <w:rPr>
                      <w:color w:val="3C3C3C"/>
                      <w:sz w:val="15"/>
                    </w:rPr>
                    <w:t>.</w:t>
                  </w:r>
                </w:p>
                <w:p w14:paraId="0BF9263A" w14:textId="77777777" w:rsidR="009A68F5" w:rsidRDefault="009A68F5">
                  <w:pPr>
                    <w:jc w:val="center"/>
                  </w:pPr>
                  <w:r>
                    <w:rPr>
                      <w:noProof/>
                      <w:lang w:val="pt-BR" w:eastAsia="pt-BR"/>
                    </w:rPr>
                    <w:drawing>
                      <wp:inline distT="0" distB="0" distL="0" distR="0" wp14:anchorId="65A0171A" wp14:editId="49A321B4">
                        <wp:extent cx="632460" cy="632460"/>
                        <wp:effectExtent l="0" t="0" r="0" b="0"/>
                        <wp:docPr id="1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p.png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2460" cy="632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81" w:type="dxa"/>
                </w:tcPr>
                <w:p w14:paraId="703C4460" w14:textId="77777777" w:rsidR="00282C9F" w:rsidRPr="00505FD4" w:rsidRDefault="00A25678">
                  <w:pPr>
                    <w:rPr>
                      <w:b/>
                      <w:color w:val="464646"/>
                      <w:sz w:val="14"/>
                    </w:rPr>
                  </w:pPr>
                  <w:r>
                    <w:rPr>
                      <w:b/>
                      <w:sz w:val="20"/>
                    </w:rPr>
                    <w:t>Senior Test Engineer | QA M</w:t>
                  </w:r>
                  <w:r w:rsidR="00505FD4">
                    <w:rPr>
                      <w:b/>
                      <w:sz w:val="20"/>
                    </w:rPr>
                    <w:t>anage</w:t>
                  </w:r>
                  <w:r w:rsidR="00C86AC9">
                    <w:rPr>
                      <w:b/>
                      <w:sz w:val="20"/>
                    </w:rPr>
                    <w:t>r</w:t>
                  </w:r>
                  <w:r>
                    <w:rPr>
                      <w:sz w:val="16"/>
                    </w:rPr>
                    <w:br/>
                  </w:r>
                  <w:r w:rsidRPr="00505FD4">
                    <w:rPr>
                      <w:b/>
                      <w:color w:val="464646"/>
                      <w:sz w:val="14"/>
                    </w:rPr>
                    <w:t>Apr 2023 – Present</w:t>
                  </w:r>
                </w:p>
                <w:tbl>
                  <w:tblPr>
                    <w:tblW w:w="5132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80"/>
                    <w:gridCol w:w="1601"/>
                    <w:gridCol w:w="992"/>
                    <w:gridCol w:w="1559"/>
                  </w:tblGrid>
                  <w:tr w:rsidR="00282C9F" w:rsidRPr="00505FD4" w14:paraId="301ADF19" w14:textId="77777777" w:rsidTr="000B69DF">
                    <w:trPr>
                      <w:trHeight w:val="1131"/>
                    </w:trPr>
                    <w:tc>
                      <w:tcPr>
                        <w:tcW w:w="980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531817C0" w14:textId="77777777" w:rsidR="00282C9F" w:rsidRDefault="00A25678" w:rsidP="000B69DF">
                        <w:pPr>
                          <w:ind w:left="-70"/>
                          <w:rPr>
                            <w:b/>
                            <w:color w:val="464646"/>
                            <w:sz w:val="14"/>
                          </w:rPr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</w:t>
                        </w:r>
                        <w:r w:rsidR="00505FD4">
                          <w:rPr>
                            <w:b/>
                            <w:color w:val="464646"/>
                            <w:sz w:val="14"/>
                          </w:rPr>
                          <w:t>Web Testing</w:t>
                        </w:r>
                      </w:p>
                      <w:p w14:paraId="4DC6AD5D" w14:textId="77777777" w:rsidR="00505FD4" w:rsidRDefault="00505FD4" w:rsidP="000B69DF">
                        <w:pPr>
                          <w:ind w:left="-70"/>
                          <w:rPr>
                            <w:b/>
                            <w:color w:val="464646"/>
                            <w:sz w:val="14"/>
                          </w:rPr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Mobile Testing</w:t>
                        </w:r>
                      </w:p>
                      <w:p w14:paraId="5E540AC6" w14:textId="6165324B" w:rsidR="000B69DF" w:rsidRPr="00505FD4" w:rsidRDefault="000B69DF" w:rsidP="000B69DF">
                        <w:pPr>
                          <w:ind w:left="-70"/>
                          <w:rPr>
                            <w:b/>
                            <w:color w:val="464646"/>
                            <w:sz w:val="14"/>
                          </w:rPr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</w:t>
                        </w:r>
                        <w:r>
                          <w:rPr>
                            <w:b/>
                            <w:color w:val="464646"/>
                            <w:sz w:val="14"/>
                          </w:rPr>
                          <w:t>Jira Xray</w:t>
                        </w:r>
                      </w:p>
                    </w:tc>
                    <w:tc>
                      <w:tcPr>
                        <w:tcW w:w="1601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592E2897" w14:textId="77777777" w:rsidR="00505FD4" w:rsidRDefault="00A25678" w:rsidP="00505FD4">
                        <w:pPr>
                          <w:ind w:left="-70"/>
                          <w:rPr>
                            <w:b/>
                            <w:color w:val="464646"/>
                            <w:sz w:val="14"/>
                          </w:rPr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Robot Framework</w:t>
                        </w:r>
                      </w:p>
                      <w:p w14:paraId="4E05A49E" w14:textId="4A784E10" w:rsidR="000B69DF" w:rsidRDefault="000B69DF" w:rsidP="00505FD4">
                        <w:pPr>
                          <w:ind w:left="-70"/>
                          <w:rPr>
                            <w:b/>
                            <w:color w:val="464646"/>
                            <w:sz w:val="14"/>
                          </w:rPr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</w:t>
                        </w:r>
                        <w:proofErr w:type="spellStart"/>
                        <w:r>
                          <w:rPr>
                            <w:b/>
                            <w:color w:val="464646"/>
                            <w:sz w:val="14"/>
                          </w:rPr>
                          <w:t>RPA.Desktop</w:t>
                        </w:r>
                        <w:proofErr w:type="spellEnd"/>
                        <w:r>
                          <w:rPr>
                            <w:b/>
                            <w:color w:val="464646"/>
                            <w:sz w:val="14"/>
                          </w:rPr>
                          <w:t>, Browser &amp; Requests libraries</w:t>
                        </w:r>
                      </w:p>
                      <w:p w14:paraId="5AD820D0" w14:textId="2682B348" w:rsidR="00505FD4" w:rsidRPr="00505FD4" w:rsidRDefault="00505FD4" w:rsidP="000B69DF">
                        <w:pPr>
                          <w:ind w:left="-70"/>
                          <w:rPr>
                            <w:b/>
                            <w:color w:val="464646"/>
                            <w:sz w:val="14"/>
                          </w:rPr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</w:t>
                        </w:r>
                        <w:proofErr w:type="spellStart"/>
                        <w:r>
                          <w:rPr>
                            <w:b/>
                            <w:color w:val="464646"/>
                            <w:sz w:val="14"/>
                          </w:rPr>
                          <w:t>Jmeter</w:t>
                        </w:r>
                        <w:proofErr w:type="spellEnd"/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 </w:t>
                        </w:r>
                        <w:r w:rsidR="000B69DF">
                          <w:rPr>
                            <w:b/>
                            <w:color w:val="464646"/>
                            <w:sz w:val="14"/>
                          </w:rPr>
                          <w:t>Performance</w:t>
                        </w:r>
                      </w:p>
                    </w:tc>
                    <w:tc>
                      <w:tcPr>
                        <w:tcW w:w="992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306FC459" w14:textId="77777777" w:rsidR="00505FD4" w:rsidRDefault="00A25678" w:rsidP="000B69DF">
                        <w:pPr>
                          <w:ind w:hanging="75"/>
                          <w:rPr>
                            <w:b/>
                            <w:color w:val="464646"/>
                            <w:sz w:val="14"/>
                          </w:rPr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Selenium</w:t>
                        </w:r>
                        <w:r w:rsidR="00505FD4">
                          <w:rPr>
                            <w:b/>
                            <w:color w:val="464646"/>
                            <w:sz w:val="14"/>
                          </w:rPr>
                          <w:t xml:space="preserve"> </w:t>
                        </w:r>
                      </w:p>
                      <w:p w14:paraId="4ACC5CAE" w14:textId="77777777" w:rsidR="00505FD4" w:rsidRDefault="00505FD4" w:rsidP="000B69DF">
                        <w:pPr>
                          <w:ind w:hanging="75"/>
                          <w:rPr>
                            <w:b/>
                            <w:color w:val="464646"/>
                            <w:sz w:val="14"/>
                          </w:rPr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</w:t>
                        </w:r>
                        <w:r w:rsidR="005E5EAD">
                          <w:rPr>
                            <w:b/>
                            <w:color w:val="464646"/>
                            <w:sz w:val="14"/>
                          </w:rPr>
                          <w:t>Playwright</w:t>
                        </w: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 </w:t>
                        </w:r>
                      </w:p>
                      <w:p w14:paraId="3A547FE0" w14:textId="77777777" w:rsidR="00282C9F" w:rsidRDefault="00505FD4" w:rsidP="000B69DF">
                        <w:pPr>
                          <w:ind w:hanging="75"/>
                          <w:rPr>
                            <w:b/>
                            <w:color w:val="464646"/>
                            <w:sz w:val="14"/>
                          </w:rPr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</w:t>
                        </w:r>
                        <w:r w:rsidR="00615934">
                          <w:rPr>
                            <w:b/>
                            <w:color w:val="464646"/>
                            <w:sz w:val="14"/>
                          </w:rPr>
                          <w:t>Appium</w:t>
                        </w:r>
                      </w:p>
                      <w:p w14:paraId="1D0C4A97" w14:textId="5B0E7718" w:rsidR="000B69DF" w:rsidRPr="00505FD4" w:rsidRDefault="000B69DF" w:rsidP="000B69DF">
                        <w:pPr>
                          <w:ind w:hanging="75"/>
                          <w:rPr>
                            <w:b/>
                            <w:color w:val="464646"/>
                            <w:sz w:val="14"/>
                          </w:rPr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</w:t>
                        </w:r>
                        <w:proofErr w:type="spellStart"/>
                        <w:r>
                          <w:rPr>
                            <w:b/>
                            <w:color w:val="464646"/>
                            <w:sz w:val="14"/>
                          </w:rPr>
                          <w:t>Kakfa</w:t>
                        </w:r>
                        <w:proofErr w:type="spellEnd"/>
                        <w:r>
                          <w:rPr>
                            <w:b/>
                            <w:color w:val="464646"/>
                            <w:sz w:val="14"/>
                          </w:rPr>
                          <w:t>-perf</w:t>
                        </w:r>
                      </w:p>
                    </w:tc>
                    <w:tc>
                      <w:tcPr>
                        <w:tcW w:w="1559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7B96525A" w14:textId="77777777" w:rsidR="00505FD4" w:rsidRDefault="00A25678" w:rsidP="00615934">
                        <w:pPr>
                          <w:ind w:hanging="75"/>
                          <w:rPr>
                            <w:b/>
                            <w:color w:val="464646"/>
                            <w:sz w:val="14"/>
                          </w:rPr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</w:t>
                        </w:r>
                        <w:r w:rsidR="00505FD4">
                          <w:rPr>
                            <w:b/>
                            <w:color w:val="464646"/>
                            <w:sz w:val="14"/>
                          </w:rPr>
                          <w:t>CICD | Jenkins</w:t>
                        </w:r>
                      </w:p>
                      <w:p w14:paraId="50E23C2F" w14:textId="77777777" w:rsidR="00505FD4" w:rsidRDefault="00505FD4" w:rsidP="00505FD4">
                        <w:pPr>
                          <w:ind w:hanging="75"/>
                          <w:rPr>
                            <w:b/>
                            <w:color w:val="464646"/>
                            <w:sz w:val="14"/>
                          </w:rPr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GitHub actions</w:t>
                        </w:r>
                      </w:p>
                      <w:p w14:paraId="228FC8EF" w14:textId="77777777" w:rsidR="000B69DF" w:rsidRDefault="00505FD4" w:rsidP="005E5EAD">
                        <w:pPr>
                          <w:ind w:hanging="75"/>
                          <w:rPr>
                            <w:b/>
                            <w:color w:val="464646"/>
                            <w:sz w:val="14"/>
                          </w:rPr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</w:t>
                        </w:r>
                        <w:r w:rsidR="00615934">
                          <w:rPr>
                            <w:b/>
                            <w:color w:val="464646"/>
                            <w:sz w:val="14"/>
                          </w:rPr>
                          <w:t xml:space="preserve">Python | </w:t>
                        </w:r>
                        <w:r>
                          <w:rPr>
                            <w:b/>
                            <w:color w:val="464646"/>
                            <w:sz w:val="14"/>
                          </w:rPr>
                          <w:t>JavaScript</w:t>
                        </w:r>
                      </w:p>
                      <w:p w14:paraId="122BA9B9" w14:textId="29E0ED49" w:rsidR="00282C9F" w:rsidRPr="00505FD4" w:rsidRDefault="000B69DF" w:rsidP="000B69DF">
                        <w:pPr>
                          <w:ind w:hanging="75"/>
                          <w:rPr>
                            <w:b/>
                            <w:color w:val="464646"/>
                            <w:sz w:val="14"/>
                          </w:rPr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 xml:space="preserve">● </w:t>
                        </w:r>
                        <w:r>
                          <w:rPr>
                            <w:b/>
                            <w:color w:val="464646"/>
                            <w:sz w:val="14"/>
                          </w:rPr>
                          <w:t>Confluence API</w:t>
                        </w:r>
                        <w:r w:rsidR="00505FD4">
                          <w:rPr>
                            <w:b/>
                            <w:color w:val="464646"/>
                            <w:sz w:val="14"/>
                          </w:rPr>
                          <w:t xml:space="preserve"> </w:t>
                        </w:r>
                      </w:p>
                    </w:tc>
                  </w:tr>
                </w:tbl>
                <w:p w14:paraId="11ED811A" w14:textId="77777777" w:rsidR="00ED0568" w:rsidRPr="00ED0568" w:rsidRDefault="00ED0568"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Management about QA strategies, PI Planning’s, Test Automation tools selections, QA mentoring, Risk-based strategies, Go-lives review assessments, and AI-tools assessments.</w:t>
                  </w:r>
                </w:p>
                <w:p w14:paraId="5F7E6CB4" w14:textId="77777777" w:rsidR="00282C9F" w:rsidRDefault="00A25678"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 xml:space="preserve">Design and maintain automated </w:t>
                  </w:r>
                  <w:r w:rsidR="0063063F">
                    <w:rPr>
                      <w:sz w:val="16"/>
                    </w:rPr>
                    <w:t>regressions</w:t>
                  </w:r>
                  <w:r>
                    <w:rPr>
                      <w:sz w:val="16"/>
                    </w:rPr>
                    <w:t xml:space="preserve"> </w:t>
                  </w:r>
                  <w:r w:rsidR="005E5EAD">
                    <w:rPr>
                      <w:sz w:val="16"/>
                    </w:rPr>
                    <w:t xml:space="preserve">(web &amp; systems) </w:t>
                  </w:r>
                  <w:r>
                    <w:rPr>
                      <w:sz w:val="16"/>
                    </w:rPr>
                    <w:t>and integration</w:t>
                  </w:r>
                  <w:r w:rsidR="005E5EAD">
                    <w:rPr>
                      <w:sz w:val="16"/>
                    </w:rPr>
                    <w:t xml:space="preserve"> (API &amp; </w:t>
                  </w:r>
                  <w:r w:rsidR="0063063F">
                    <w:rPr>
                      <w:sz w:val="16"/>
                    </w:rPr>
                    <w:t>Kafka</w:t>
                  </w:r>
                  <w:r w:rsidR="005E5EAD">
                    <w:rPr>
                      <w:sz w:val="16"/>
                    </w:rPr>
                    <w:t>)</w:t>
                  </w:r>
                  <w:r>
                    <w:rPr>
                      <w:sz w:val="16"/>
                    </w:rPr>
                    <w:t xml:space="preserve"> </w:t>
                  </w:r>
                  <w:r w:rsidR="005E5EAD">
                    <w:rPr>
                      <w:sz w:val="16"/>
                    </w:rPr>
                    <w:t>tests for</w:t>
                  </w:r>
                  <w:r>
                    <w:rPr>
                      <w:sz w:val="16"/>
                    </w:rPr>
                    <w:t xml:space="preserve"> international Customs Clearance and Transport</w:t>
                  </w:r>
                  <w:r w:rsidR="005E5EAD">
                    <w:rPr>
                      <w:sz w:val="16"/>
                    </w:rPr>
                    <w:t>/logistics</w:t>
                  </w:r>
                  <w:r>
                    <w:rPr>
                      <w:sz w:val="16"/>
                    </w:rPr>
                    <w:t xml:space="preserve"> systems.</w:t>
                  </w:r>
                </w:p>
                <w:p w14:paraId="101D2051" w14:textId="77777777" w:rsidR="00282C9F" w:rsidRDefault="00A25678"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 xml:space="preserve">Develop automation </w:t>
                  </w:r>
                  <w:r w:rsidR="005E5EAD">
                    <w:rPr>
                      <w:sz w:val="16"/>
                    </w:rPr>
                    <w:t xml:space="preserve">tests </w:t>
                  </w:r>
                  <w:r>
                    <w:rPr>
                      <w:sz w:val="16"/>
                    </w:rPr>
                    <w:t>solutions with Python</w:t>
                  </w:r>
                  <w:r w:rsidR="005E5EAD">
                    <w:rPr>
                      <w:sz w:val="16"/>
                    </w:rPr>
                    <w:t xml:space="preserve"> and JavaScript</w:t>
                  </w:r>
                  <w:r>
                    <w:rPr>
                      <w:sz w:val="16"/>
                    </w:rPr>
                    <w:t>, Robot Framework</w:t>
                  </w:r>
                  <w:r w:rsidR="005E5EAD">
                    <w:rPr>
                      <w:sz w:val="16"/>
                    </w:rPr>
                    <w:t>, Playwright</w:t>
                  </w:r>
                  <w:r>
                    <w:rPr>
                      <w:sz w:val="16"/>
                    </w:rPr>
                    <w:t xml:space="preserve"> and Selenium </w:t>
                  </w:r>
                  <w:r w:rsidR="00593411">
                    <w:rPr>
                      <w:sz w:val="16"/>
                    </w:rPr>
                    <w:t>to</w:t>
                  </w:r>
                  <w:r>
                    <w:rPr>
                      <w:sz w:val="16"/>
                    </w:rPr>
                    <w:t xml:space="preserve"> integrate quality checks into </w:t>
                  </w:r>
                  <w:r w:rsidR="00593411">
                    <w:rPr>
                      <w:sz w:val="16"/>
                    </w:rPr>
                    <w:t>CI/CD pipelines/infrastructures</w:t>
                  </w:r>
                  <w:r w:rsidR="00593411" w:rsidRPr="00593411">
                    <w:rPr>
                      <w:sz w:val="16"/>
                    </w:rPr>
                    <w:t>:</w:t>
                  </w:r>
                  <w:r w:rsidR="00593411">
                    <w:rPr>
                      <w:sz w:val="16"/>
                    </w:rPr>
                    <w:t xml:space="preserve"> </w:t>
                  </w:r>
                  <w:r>
                    <w:rPr>
                      <w:sz w:val="16"/>
                    </w:rPr>
                    <w:t>Jenkins and</w:t>
                  </w:r>
                  <w:r w:rsidR="00593411">
                    <w:rPr>
                      <w:sz w:val="16"/>
                    </w:rPr>
                    <w:t>/</w:t>
                  </w:r>
                  <w:proofErr w:type="gramStart"/>
                  <w:r w:rsidR="00593411">
                    <w:rPr>
                      <w:sz w:val="16"/>
                    </w:rPr>
                    <w:t>or  GitHub</w:t>
                  </w:r>
                  <w:proofErr w:type="gramEnd"/>
                  <w:r w:rsidR="00593411">
                    <w:rPr>
                      <w:sz w:val="16"/>
                    </w:rPr>
                    <w:t xml:space="preserve"> Actions</w:t>
                  </w:r>
                  <w:r>
                    <w:rPr>
                      <w:sz w:val="16"/>
                    </w:rPr>
                    <w:t>.</w:t>
                  </w:r>
                </w:p>
                <w:p w14:paraId="486D7E9E" w14:textId="77777777" w:rsidR="00282C9F" w:rsidRDefault="00A25678"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Create test strategies, test plans, risk assessments and regression approaches for business-critical systems</w:t>
                  </w:r>
                  <w:r w:rsidR="00593411">
                    <w:rPr>
                      <w:sz w:val="16"/>
                    </w:rPr>
                    <w:t xml:space="preserve"> with AI-driven tools</w:t>
                  </w:r>
                  <w:r>
                    <w:rPr>
                      <w:sz w:val="16"/>
                    </w:rPr>
                    <w:t>.</w:t>
                  </w:r>
                </w:p>
                <w:p w14:paraId="2B9F6045" w14:textId="77777777" w:rsidR="00282C9F" w:rsidRDefault="00593411"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 xml:space="preserve">Bug tracking, management, and investigation of </w:t>
                  </w:r>
                  <w:r w:rsidR="00A25678">
                    <w:rPr>
                      <w:sz w:val="16"/>
                    </w:rPr>
                    <w:t>failures, supporting troubleshooting, root-cause analysis and continuous quality improvement.</w:t>
                  </w:r>
                </w:p>
                <w:p w14:paraId="1C3D0DFC" w14:textId="77777777" w:rsidR="00282C9F" w:rsidRDefault="00A25678"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 xml:space="preserve">Mentor QA engineers and collaborate with distributed Agile teams using </w:t>
                  </w:r>
                  <w:r w:rsidR="00ED0568">
                    <w:rPr>
                      <w:sz w:val="16"/>
                    </w:rPr>
                    <w:t xml:space="preserve">Test Automation, </w:t>
                  </w:r>
                  <w:r>
                    <w:rPr>
                      <w:sz w:val="16"/>
                    </w:rPr>
                    <w:t>Jira, Xray, Confluence, Git and Bitbucket.</w:t>
                  </w:r>
                </w:p>
              </w:tc>
            </w:tr>
            <w:tr w:rsidR="00EC42F6" w14:paraId="0E816488" w14:textId="77777777" w:rsidTr="000B69DF">
              <w:trPr>
                <w:gridAfter w:val="2"/>
                <w:wAfter w:w="265" w:type="dxa"/>
                <w:trHeight w:val="205"/>
              </w:trPr>
              <w:tc>
                <w:tcPr>
                  <w:tcW w:w="2836" w:type="dxa"/>
                  <w:shd w:val="clear" w:color="auto" w:fill="FFFFFF" w:themeFill="background1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6F9FF94B" w14:textId="77777777" w:rsidR="00EC42F6" w:rsidRPr="000B69DF" w:rsidRDefault="00EC42F6" w:rsidP="00EC42F6">
                  <w:pPr>
                    <w:jc w:val="center"/>
                    <w:rPr>
                      <w:b/>
                      <w:color w:val="3C3C3C"/>
                      <w:sz w:val="2"/>
                    </w:rPr>
                  </w:pPr>
                </w:p>
              </w:tc>
              <w:tc>
                <w:tcPr>
                  <w:tcW w:w="5181" w:type="dxa"/>
                </w:tcPr>
                <w:p w14:paraId="672B985F" w14:textId="77777777" w:rsidR="00EC42F6" w:rsidRPr="00EC42F6" w:rsidRDefault="00EC42F6">
                  <w:pPr>
                    <w:rPr>
                      <w:b/>
                      <w:sz w:val="2"/>
                    </w:rPr>
                  </w:pPr>
                </w:p>
              </w:tc>
            </w:tr>
            <w:tr w:rsidR="00EC42F6" w14:paraId="72DBEF9F" w14:textId="77777777" w:rsidTr="000B69DF">
              <w:trPr>
                <w:gridAfter w:val="2"/>
                <w:wAfter w:w="265" w:type="dxa"/>
              </w:trPr>
              <w:tc>
                <w:tcPr>
                  <w:tcW w:w="2836" w:type="dxa"/>
                  <w:shd w:val="clear" w:color="auto" w:fill="F0F0F0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14FA7E17" w14:textId="77777777" w:rsidR="00EC42F6" w:rsidRPr="000B69DF" w:rsidRDefault="00EC42F6" w:rsidP="00EC42F6">
                  <w:pPr>
                    <w:jc w:val="center"/>
                    <w:rPr>
                      <w:b/>
                      <w:color w:val="3C3C3C"/>
                      <w:sz w:val="15"/>
                    </w:rPr>
                  </w:pPr>
                </w:p>
                <w:p w14:paraId="68C3F32C" w14:textId="03F542D0" w:rsidR="00EC42F6" w:rsidRDefault="00BA4FE8" w:rsidP="00EC42F6">
                  <w:pPr>
                    <w:jc w:val="center"/>
                    <w:rPr>
                      <w:b/>
                      <w:color w:val="3C3C3C"/>
                      <w:sz w:val="15"/>
                    </w:rPr>
                  </w:pPr>
                  <w:r>
                    <w:rPr>
                      <w:noProof/>
                      <w:lang w:val="pt-BR" w:eastAsia="pt-BR"/>
                    </w:rPr>
                    <w:drawing>
                      <wp:anchor distT="0" distB="0" distL="114300" distR="114300" simplePos="0" relativeHeight="251661824" behindDoc="0" locked="0" layoutInCell="1" allowOverlap="1" wp14:anchorId="395AE8D6" wp14:editId="499CA4F6">
                        <wp:simplePos x="0" y="0"/>
                        <wp:positionH relativeFrom="column">
                          <wp:posOffset>400026</wp:posOffset>
                        </wp:positionH>
                        <wp:positionV relativeFrom="paragraph">
                          <wp:posOffset>298258</wp:posOffset>
                        </wp:positionV>
                        <wp:extent cx="879475" cy="493395"/>
                        <wp:effectExtent l="0" t="0" r="0" b="1905"/>
                        <wp:wrapNone/>
                        <wp:docPr id="5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ubay-removebg-preview.png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9475" cy="4933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EC42F6" w:rsidRPr="00BA4FE8">
                    <w:rPr>
                      <w:b/>
                      <w:color w:val="3C3C3C"/>
                      <w:sz w:val="15"/>
                    </w:rPr>
                    <w:t>AUBAY S.A. Consultancy EUROPE- Portugal</w:t>
                  </w:r>
                </w:p>
                <w:p w14:paraId="68DD1B18" w14:textId="77777777" w:rsidR="00BA4FE8" w:rsidRDefault="00BA4FE8" w:rsidP="00EC42F6">
                  <w:pPr>
                    <w:jc w:val="center"/>
                    <w:rPr>
                      <w:b/>
                      <w:color w:val="3C3C3C"/>
                      <w:sz w:val="15"/>
                    </w:rPr>
                  </w:pPr>
                </w:p>
                <w:p w14:paraId="1CDAEB39" w14:textId="77777777" w:rsidR="00BA4FE8" w:rsidRPr="00BA4FE8" w:rsidRDefault="00BA4FE8" w:rsidP="00EC42F6">
                  <w:pPr>
                    <w:jc w:val="center"/>
                  </w:pPr>
                </w:p>
                <w:p w14:paraId="4054CF61" w14:textId="77777777" w:rsidR="00EC42F6" w:rsidRDefault="008316AC" w:rsidP="00EC42F6">
                  <w:pPr>
                    <w:jc w:val="center"/>
                    <w:rPr>
                      <w:b/>
                      <w:color w:val="3C3C3C"/>
                      <w:sz w:val="15"/>
                    </w:rPr>
                  </w:pPr>
                  <w:r>
                    <w:rPr>
                      <w:noProof/>
                      <w:lang w:val="pt-BR" w:eastAsia="pt-BR"/>
                    </w:rPr>
                    <w:drawing>
                      <wp:anchor distT="0" distB="0" distL="114300" distR="114300" simplePos="0" relativeHeight="251657728" behindDoc="0" locked="0" layoutInCell="1" allowOverlap="1" wp14:anchorId="60750A07" wp14:editId="72137B3E">
                        <wp:simplePos x="0" y="0"/>
                        <wp:positionH relativeFrom="column">
                          <wp:posOffset>354282</wp:posOffset>
                        </wp:positionH>
                        <wp:positionV relativeFrom="paragraph">
                          <wp:posOffset>85725</wp:posOffset>
                        </wp:positionV>
                        <wp:extent cx="967740" cy="967740"/>
                        <wp:effectExtent l="0" t="0" r="0" b="0"/>
                        <wp:wrapNone/>
                        <wp:docPr id="7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vw-removebg-preview.png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7740" cy="9677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EC42F6" w:rsidRPr="007B0444">
                    <w:rPr>
                      <w:b/>
                      <w:color w:val="3C3C3C"/>
                      <w:sz w:val="15"/>
                    </w:rPr>
                    <w:t>Client account: VW Group</w:t>
                  </w:r>
                </w:p>
                <w:p w14:paraId="10A48166" w14:textId="77777777" w:rsidR="008316AC" w:rsidRDefault="008316AC" w:rsidP="00EC42F6">
                  <w:pPr>
                    <w:jc w:val="center"/>
                    <w:rPr>
                      <w:b/>
                      <w:color w:val="3C3C3C"/>
                      <w:sz w:val="15"/>
                    </w:rPr>
                  </w:pPr>
                </w:p>
                <w:p w14:paraId="1204F2A2" w14:textId="77777777" w:rsidR="008316AC" w:rsidRDefault="008316AC" w:rsidP="00EC42F6">
                  <w:pPr>
                    <w:jc w:val="center"/>
                    <w:rPr>
                      <w:b/>
                      <w:color w:val="3C3C3C"/>
                      <w:sz w:val="15"/>
                    </w:rPr>
                  </w:pPr>
                </w:p>
                <w:p w14:paraId="62DCFCC1" w14:textId="77777777" w:rsidR="008316AC" w:rsidRPr="007B0444" w:rsidRDefault="008316AC" w:rsidP="00EC42F6">
                  <w:pPr>
                    <w:jc w:val="center"/>
                    <w:rPr>
                      <w:b/>
                      <w:color w:val="3C3C3C"/>
                      <w:sz w:val="15"/>
                    </w:rPr>
                  </w:pPr>
                </w:p>
                <w:p w14:paraId="52D95207" w14:textId="4DE34EE7" w:rsidR="00EC42F6" w:rsidRDefault="00EC42F6" w:rsidP="008316AC">
                  <w:pPr>
                    <w:jc w:val="center"/>
                    <w:rPr>
                      <w:b/>
                      <w:color w:val="3C3C3C"/>
                      <w:sz w:val="15"/>
                    </w:rPr>
                  </w:pPr>
                  <w:r w:rsidRPr="007B0444">
                    <w:rPr>
                      <w:b/>
                      <w:color w:val="3C3C3C"/>
                      <w:sz w:val="15"/>
                    </w:rPr>
                    <w:t>Areas: Vehicle e-commerce</w:t>
                  </w:r>
                  <w:r w:rsidR="00BA4FE8">
                    <w:rPr>
                      <w:b/>
                      <w:color w:val="3C3C3C"/>
                      <w:sz w:val="15"/>
                    </w:rPr>
                    <w:t xml:space="preserve"> ERP</w:t>
                  </w:r>
                  <w:r w:rsidRPr="007B0444">
                    <w:rPr>
                      <w:b/>
                      <w:color w:val="3C3C3C"/>
                      <w:sz w:val="15"/>
                    </w:rPr>
                    <w:t xml:space="preserve">, </w:t>
                  </w:r>
                  <w:r w:rsidR="00BA4FE8">
                    <w:rPr>
                      <w:b/>
                      <w:color w:val="3C3C3C"/>
                      <w:sz w:val="15"/>
                    </w:rPr>
                    <w:t>M</w:t>
                  </w:r>
                  <w:r w:rsidRPr="007B0444">
                    <w:rPr>
                      <w:b/>
                      <w:color w:val="3C3C3C"/>
                      <w:sz w:val="15"/>
                    </w:rPr>
                    <w:t xml:space="preserve">icroservices, </w:t>
                  </w:r>
                  <w:r w:rsidR="00BA4FE8">
                    <w:rPr>
                      <w:b/>
                      <w:color w:val="3C3C3C"/>
                      <w:sz w:val="15"/>
                    </w:rPr>
                    <w:t>and L</w:t>
                  </w:r>
                  <w:r w:rsidRPr="007B0444">
                    <w:rPr>
                      <w:b/>
                      <w:color w:val="3C3C3C"/>
                      <w:sz w:val="15"/>
                    </w:rPr>
                    <w:t>ogistics</w:t>
                  </w:r>
                  <w:r w:rsidR="00BA4FE8">
                    <w:rPr>
                      <w:b/>
                      <w:color w:val="3C3C3C"/>
                      <w:sz w:val="15"/>
                    </w:rPr>
                    <w:t xml:space="preserve"> systems</w:t>
                  </w:r>
                  <w:r w:rsidRPr="007B0444">
                    <w:rPr>
                      <w:b/>
                      <w:color w:val="3C3C3C"/>
                      <w:sz w:val="15"/>
                    </w:rPr>
                    <w:t>.</w:t>
                  </w:r>
                </w:p>
                <w:p w14:paraId="762CAF2E" w14:textId="77777777" w:rsidR="00C14E97" w:rsidRDefault="00C14E97" w:rsidP="008316AC">
                  <w:pPr>
                    <w:jc w:val="center"/>
                    <w:rPr>
                      <w:b/>
                      <w:color w:val="3C3C3C"/>
                      <w:sz w:val="15"/>
                    </w:rPr>
                  </w:pPr>
                </w:p>
              </w:tc>
              <w:tc>
                <w:tcPr>
                  <w:tcW w:w="5181" w:type="dxa"/>
                </w:tcPr>
                <w:p w14:paraId="2B497358" w14:textId="77777777" w:rsidR="00EC42F6" w:rsidRPr="007B0444" w:rsidRDefault="00EC42F6" w:rsidP="00EC42F6">
                  <w:pPr>
                    <w:rPr>
                      <w:i/>
                    </w:rPr>
                  </w:pPr>
                  <w:r w:rsidRPr="007B0444">
                    <w:rPr>
                      <w:b/>
                      <w:i/>
                      <w:sz w:val="20"/>
                    </w:rPr>
                    <w:t>Senior Test Engineer | QA Mentor</w:t>
                  </w:r>
                  <w:r w:rsidRPr="007B0444">
                    <w:rPr>
                      <w:i/>
                      <w:sz w:val="16"/>
                    </w:rPr>
                    <w:br/>
                    <w:t>Mar 2022 – Apr 2023</w:t>
                  </w:r>
                </w:p>
                <w:tbl>
                  <w:tblPr>
                    <w:tblW w:w="4996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90"/>
                    <w:gridCol w:w="1615"/>
                    <w:gridCol w:w="916"/>
                    <w:gridCol w:w="1275"/>
                  </w:tblGrid>
                  <w:tr w:rsidR="00EC42F6" w:rsidRPr="007B0444" w14:paraId="74650A4C" w14:textId="77777777" w:rsidTr="00C14E97">
                    <w:tc>
                      <w:tcPr>
                        <w:tcW w:w="1190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3BDAC5B8" w14:textId="77777777" w:rsidR="00EC42F6" w:rsidRPr="007B0444" w:rsidRDefault="00EC42F6" w:rsidP="00210713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>● Web Testing</w:t>
                        </w:r>
                      </w:p>
                      <w:p w14:paraId="52DFFA03" w14:textId="77777777" w:rsidR="00EC42F6" w:rsidRPr="007B0444" w:rsidRDefault="00EC42F6" w:rsidP="00210713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>● API Testing</w:t>
                        </w:r>
                      </w:p>
                      <w:p w14:paraId="75871A95" w14:textId="77777777" w:rsidR="00EC42F6" w:rsidRPr="007B0444" w:rsidRDefault="00EC42F6" w:rsidP="00210713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>● Jira Zephyr</w:t>
                        </w:r>
                      </w:p>
                    </w:tc>
                    <w:tc>
                      <w:tcPr>
                        <w:tcW w:w="1615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5B13A9A2" w14:textId="77777777" w:rsidR="00EC42F6" w:rsidRPr="007B0444" w:rsidRDefault="00EC42F6" w:rsidP="00210713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>● Cypress Framework</w:t>
                        </w:r>
                      </w:p>
                      <w:p w14:paraId="1C5F8E16" w14:textId="77777777" w:rsidR="00EC42F6" w:rsidRDefault="00EC42F6" w:rsidP="00210713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>● Allure Reports</w:t>
                        </w:r>
                      </w:p>
                      <w:p w14:paraId="18DA9A7E" w14:textId="50A41D28" w:rsidR="00C14E97" w:rsidRPr="007B0444" w:rsidRDefault="00C14E97" w:rsidP="00C14E97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</w:t>
                        </w:r>
                        <w:r w:rsidR="00BA4FE8">
                          <w:rPr>
                            <w:b/>
                            <w:i/>
                            <w:color w:val="464646"/>
                            <w:sz w:val="14"/>
                          </w:rPr>
                          <w:t>e2e, regression, UAT &amp; Integration tests</w:t>
                        </w:r>
                      </w:p>
                    </w:tc>
                    <w:tc>
                      <w:tcPr>
                        <w:tcW w:w="916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1565859B" w14:textId="77777777" w:rsidR="00EC42F6" w:rsidRPr="007B0444" w:rsidRDefault="00EC42F6" w:rsidP="00210713">
                        <w:pPr>
                          <w:ind w:hanging="75"/>
                          <w:jc w:val="center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Postman </w:t>
                        </w:r>
                      </w:p>
                      <w:p w14:paraId="72C336C4" w14:textId="77777777" w:rsidR="00EC42F6" w:rsidRPr="007B0444" w:rsidRDefault="00EC42F6" w:rsidP="00210713">
                        <w:pPr>
                          <w:ind w:hanging="75"/>
                          <w:jc w:val="center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JavaScript </w:t>
                        </w:r>
                      </w:p>
                      <w:p w14:paraId="4618E487" w14:textId="77777777" w:rsidR="00EC42F6" w:rsidRPr="007B0444" w:rsidRDefault="00EC42F6" w:rsidP="00210713">
                        <w:pPr>
                          <w:ind w:hanging="75"/>
                          <w:jc w:val="center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>● Python</w:t>
                        </w:r>
                      </w:p>
                    </w:tc>
                    <w:tc>
                      <w:tcPr>
                        <w:tcW w:w="1275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4403FB77" w14:textId="415EF760" w:rsidR="00EC42F6" w:rsidRPr="007B0444" w:rsidRDefault="00EC42F6" w:rsidP="00210713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CICD </w:t>
                        </w:r>
                        <w:r w:rsidR="00BA4FE8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| </w:t>
                        </w:r>
                        <w:r w:rsidR="00BA4FE8">
                          <w:rPr>
                            <w:b/>
                            <w:i/>
                            <w:color w:val="464646"/>
                            <w:sz w:val="14"/>
                          </w:rPr>
                          <w:t>Jenkins</w:t>
                        </w:r>
                      </w:p>
                      <w:p w14:paraId="67D2D7B3" w14:textId="77777777" w:rsidR="00EC42F6" w:rsidRPr="007B0444" w:rsidRDefault="00EC42F6" w:rsidP="00210713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 ● GitHub actions</w:t>
                        </w:r>
                      </w:p>
                      <w:p w14:paraId="1EA9D535" w14:textId="77777777" w:rsidR="00EC42F6" w:rsidRPr="007B0444" w:rsidRDefault="00EC42F6" w:rsidP="00210713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 ● AzureDevOps </w:t>
                        </w:r>
                      </w:p>
                    </w:tc>
                  </w:tr>
                </w:tbl>
                <w:p w14:paraId="634900B7" w14:textId="77777777" w:rsidR="00EC42F6" w:rsidRPr="00EC42F6" w:rsidRDefault="00EC42F6" w:rsidP="00EC42F6">
                  <w:pPr>
                    <w:pStyle w:val="ListBullet"/>
                    <w:spacing w:after="10"/>
                    <w:ind w:left="202" w:hanging="144"/>
                  </w:pPr>
                  <w:r w:rsidRPr="00EC42F6">
                    <w:rPr>
                      <w:sz w:val="16"/>
                    </w:rPr>
                    <w:t>Contributed to quality engineering for an e-commerce AI platform supporting Volkswagen Group brands.</w:t>
                  </w:r>
                </w:p>
                <w:p w14:paraId="02AD571C" w14:textId="77777777" w:rsidR="00EC42F6" w:rsidRPr="00EC42F6" w:rsidRDefault="00EC42F6" w:rsidP="00EC42F6">
                  <w:pPr>
                    <w:pStyle w:val="ListBullet"/>
                    <w:spacing w:after="10"/>
                    <w:ind w:left="202" w:hanging="144"/>
                  </w:pPr>
                  <w:r w:rsidRPr="00EC42F6">
                    <w:rPr>
                      <w:sz w:val="16"/>
                    </w:rPr>
                    <w:t>Developed API and Web frontend automated functional tests using Cucumber (BDD), Cypress, JavaScript, Node.js and Mocha.</w:t>
                  </w:r>
                </w:p>
                <w:p w14:paraId="4EF36C7E" w14:textId="77777777" w:rsidR="00EC42F6" w:rsidRPr="00EC42F6" w:rsidRDefault="00EC42F6" w:rsidP="00EC42F6">
                  <w:pPr>
                    <w:pStyle w:val="ListBullet"/>
                    <w:spacing w:after="10"/>
                    <w:ind w:left="202" w:hanging="144"/>
                  </w:pPr>
                  <w:r w:rsidRPr="00EC42F6">
                    <w:rPr>
                      <w:sz w:val="16"/>
                    </w:rPr>
                    <w:t>Supported test management, defect analysis and automation improvements in Scrum and Kanban environments.</w:t>
                  </w:r>
                </w:p>
                <w:p w14:paraId="6B95F4C4" w14:textId="77777777" w:rsidR="00EC42F6" w:rsidRPr="00EC42F6" w:rsidRDefault="00EC42F6" w:rsidP="00EC42F6">
                  <w:pPr>
                    <w:pStyle w:val="ListBullet"/>
                    <w:spacing w:after="10"/>
                    <w:ind w:left="202" w:hanging="144"/>
                  </w:pPr>
                  <w:r w:rsidRPr="00EC42F6">
                    <w:rPr>
                      <w:sz w:val="16"/>
                    </w:rPr>
                    <w:t>Bug tracking with Bugzilla and root-cause analysis for continuous quality improvement.</w:t>
                  </w:r>
                </w:p>
              </w:tc>
            </w:tr>
            <w:tr w:rsidR="00282C9F" w14:paraId="2D7120F0" w14:textId="77777777" w:rsidTr="000B69DF">
              <w:trPr>
                <w:gridAfter w:val="1"/>
                <w:wAfter w:w="202" w:type="dxa"/>
              </w:trPr>
              <w:tc>
                <w:tcPr>
                  <w:tcW w:w="2836" w:type="dxa"/>
                  <w:shd w:val="clear" w:color="auto" w:fill="FFFFFF" w:themeFill="background1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7A84A0AB" w14:textId="77777777" w:rsidR="00EC42F6" w:rsidRDefault="008316AC" w:rsidP="00EC42F6">
                  <w:pPr>
                    <w:spacing w:before="140" w:after="60"/>
                  </w:pPr>
                  <w:r>
                    <w:rPr>
                      <w:b/>
                      <w:color w:val="2A2A2A"/>
                      <w:sz w:val="22"/>
                    </w:rPr>
                    <w:lastRenderedPageBreak/>
                    <w:t xml:space="preserve">           </w:t>
                  </w:r>
                  <w:r w:rsidR="00EC42F6">
                    <w:rPr>
                      <w:b/>
                      <w:color w:val="2A2A2A"/>
                      <w:sz w:val="22"/>
                    </w:rPr>
                    <w:t>COMPANY</w:t>
                  </w:r>
                  <w:r w:rsidR="00EC42F6" w:rsidRPr="00EC42F6">
                    <w:rPr>
                      <w:b/>
                      <w:color w:val="2A2A2A"/>
                      <w:sz w:val="22"/>
                    </w:rPr>
                    <w:t xml:space="preserve"> </w:t>
                  </w:r>
                  <w:r w:rsidR="00EC42F6">
                    <w:rPr>
                      <w:b/>
                      <w:color w:val="2A2A2A"/>
                      <w:sz w:val="22"/>
                    </w:rPr>
                    <w:t xml:space="preserve"> </w:t>
                  </w:r>
                </w:p>
              </w:tc>
              <w:tc>
                <w:tcPr>
                  <w:tcW w:w="5244" w:type="dxa"/>
                  <w:gridSpan w:val="2"/>
                </w:tcPr>
                <w:p w14:paraId="4D14AE57" w14:textId="77777777" w:rsidR="007B0444" w:rsidRPr="007B0444" w:rsidRDefault="00EC42F6" w:rsidP="00EC42F6">
                  <w:pPr>
                    <w:spacing w:before="140" w:after="60"/>
                    <w:rPr>
                      <w:i/>
                    </w:rPr>
                  </w:pPr>
                  <w:r>
                    <w:rPr>
                      <w:i/>
                    </w:rPr>
                    <w:t xml:space="preserve">           </w:t>
                  </w:r>
                  <w:r w:rsidRPr="00EC42F6">
                    <w:rPr>
                      <w:b/>
                      <w:color w:val="2A2A2A"/>
                      <w:sz w:val="22"/>
                    </w:rPr>
                    <w:t>PROFESSIONAL EXPERIENCE</w:t>
                  </w:r>
                </w:p>
              </w:tc>
            </w:tr>
            <w:tr w:rsidR="00282C9F" w14:paraId="3145FC27" w14:textId="77777777" w:rsidTr="000B69DF">
              <w:tc>
                <w:tcPr>
                  <w:tcW w:w="2836" w:type="dxa"/>
                  <w:shd w:val="clear" w:color="auto" w:fill="F0F0F0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68096F27" w14:textId="77777777" w:rsidR="00EC42F6" w:rsidRDefault="008316AC" w:rsidP="00EC42F6">
                  <w:pPr>
                    <w:jc w:val="center"/>
                    <w:rPr>
                      <w:b/>
                      <w:i/>
                      <w:color w:val="3C3C3C"/>
                      <w:sz w:val="15"/>
                      <w:lang w:val="pt-BR"/>
                    </w:rPr>
                  </w:pPr>
                  <w:r>
                    <w:rPr>
                      <w:i/>
                      <w:noProof/>
                      <w:lang w:val="pt-BR" w:eastAsia="pt-BR"/>
                    </w:rPr>
                    <w:drawing>
                      <wp:anchor distT="0" distB="0" distL="114300" distR="114300" simplePos="0" relativeHeight="251654656" behindDoc="0" locked="0" layoutInCell="1" allowOverlap="1" wp14:anchorId="1A443DB0" wp14:editId="46FF4E19">
                        <wp:simplePos x="0" y="0"/>
                        <wp:positionH relativeFrom="column">
                          <wp:posOffset>218440</wp:posOffset>
                        </wp:positionH>
                        <wp:positionV relativeFrom="paragraph">
                          <wp:posOffset>189230</wp:posOffset>
                        </wp:positionV>
                        <wp:extent cx="1306830" cy="739140"/>
                        <wp:effectExtent l="0" t="0" r="7620" b="0"/>
                        <wp:wrapNone/>
                        <wp:docPr id="13" name="Imagem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cs-removebg-preview.png"/>
                                <pic:cNvPicPr/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6830" cy="739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A25678" w:rsidRPr="00EC42F6">
                    <w:rPr>
                      <w:b/>
                      <w:i/>
                      <w:color w:val="3C3C3C"/>
                      <w:sz w:val="15"/>
                      <w:lang w:val="pt-BR"/>
                    </w:rPr>
                    <w:t>TCS</w:t>
                  </w:r>
                  <w:r w:rsidR="00EC42F6" w:rsidRPr="00EC42F6">
                    <w:rPr>
                      <w:b/>
                      <w:i/>
                      <w:color w:val="3C3C3C"/>
                      <w:sz w:val="15"/>
                      <w:lang w:val="pt-BR"/>
                    </w:rPr>
                    <w:t xml:space="preserve"> </w:t>
                  </w:r>
                  <w:r w:rsidR="00EC42F6">
                    <w:rPr>
                      <w:b/>
                      <w:i/>
                      <w:color w:val="3C3C3C"/>
                      <w:sz w:val="15"/>
                      <w:lang w:val="pt-BR"/>
                    </w:rPr>
                    <w:t xml:space="preserve">Consultancy </w:t>
                  </w:r>
                  <w:r w:rsidR="00EC42F6" w:rsidRPr="00EC42F6">
                    <w:rPr>
                      <w:b/>
                      <w:i/>
                      <w:color w:val="3C3C3C"/>
                      <w:sz w:val="15"/>
                      <w:lang w:val="pt-BR"/>
                    </w:rPr>
                    <w:t xml:space="preserve"> S.A. </w:t>
                  </w:r>
                </w:p>
                <w:p w14:paraId="4CFA0E73" w14:textId="77777777" w:rsidR="008316AC" w:rsidRDefault="00EC42F6" w:rsidP="00EC42F6">
                  <w:pPr>
                    <w:jc w:val="center"/>
                    <w:rPr>
                      <w:b/>
                      <w:i/>
                      <w:color w:val="3C3C3C"/>
                      <w:sz w:val="15"/>
                      <w:lang w:val="pt-BR"/>
                    </w:rPr>
                  </w:pPr>
                  <w:r w:rsidRPr="00EC42F6">
                    <w:rPr>
                      <w:b/>
                      <w:i/>
                      <w:color w:val="3C3C3C"/>
                      <w:sz w:val="15"/>
                      <w:lang w:val="pt-BR"/>
                    </w:rPr>
                    <w:t xml:space="preserve"> LATAM </w:t>
                  </w:r>
                  <w:r w:rsidR="008316AC">
                    <w:rPr>
                      <w:b/>
                      <w:i/>
                      <w:color w:val="3C3C3C"/>
                      <w:sz w:val="15"/>
                      <w:lang w:val="pt-BR"/>
                    </w:rPr>
                    <w:t>–</w:t>
                  </w:r>
                  <w:r w:rsidRPr="00EC42F6">
                    <w:rPr>
                      <w:b/>
                      <w:i/>
                      <w:color w:val="3C3C3C"/>
                      <w:sz w:val="15"/>
                      <w:lang w:val="pt-BR"/>
                    </w:rPr>
                    <w:t xml:space="preserve"> Brazil</w:t>
                  </w:r>
                </w:p>
                <w:p w14:paraId="30091F1B" w14:textId="77777777" w:rsidR="008316AC" w:rsidRDefault="008316AC" w:rsidP="00EC42F6">
                  <w:pPr>
                    <w:jc w:val="center"/>
                    <w:rPr>
                      <w:b/>
                      <w:i/>
                      <w:color w:val="3C3C3C"/>
                      <w:sz w:val="15"/>
                      <w:lang w:val="pt-BR"/>
                    </w:rPr>
                  </w:pPr>
                </w:p>
                <w:p w14:paraId="68FB13AA" w14:textId="77777777" w:rsidR="008316AC" w:rsidRPr="000B69DF" w:rsidRDefault="008316AC" w:rsidP="008316AC">
                  <w:pPr>
                    <w:jc w:val="center"/>
                    <w:rPr>
                      <w:b/>
                      <w:color w:val="3C3C3C"/>
                      <w:sz w:val="15"/>
                      <w:lang w:val="pt-PT"/>
                    </w:rPr>
                  </w:pPr>
                  <w:r>
                    <w:rPr>
                      <w:b/>
                      <w:noProof/>
                      <w:color w:val="3C3C3C"/>
                      <w:sz w:val="15"/>
                      <w:lang w:val="pt-BR" w:eastAsia="pt-BR"/>
                    </w:rPr>
                    <w:drawing>
                      <wp:anchor distT="0" distB="0" distL="114300" distR="114300" simplePos="0" relativeHeight="251656704" behindDoc="0" locked="0" layoutInCell="1" allowOverlap="1" wp14:anchorId="4B63E1A9" wp14:editId="51D4DC4C">
                        <wp:simplePos x="0" y="0"/>
                        <wp:positionH relativeFrom="column">
                          <wp:posOffset>219710</wp:posOffset>
                        </wp:positionH>
                        <wp:positionV relativeFrom="paragraph">
                          <wp:posOffset>5080</wp:posOffset>
                        </wp:positionV>
                        <wp:extent cx="1074420" cy="1074420"/>
                        <wp:effectExtent l="0" t="0" r="0" b="0"/>
                        <wp:wrapNone/>
                        <wp:docPr id="15" name="Imagem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itibank-removebg-preview.png"/>
                                <pic:cNvPicPr/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4420" cy="1074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032E5E31" w14:textId="77777777" w:rsidR="008316AC" w:rsidRDefault="008316AC" w:rsidP="008316AC">
                  <w:pPr>
                    <w:jc w:val="center"/>
                    <w:rPr>
                      <w:b/>
                      <w:color w:val="3C3C3C"/>
                      <w:sz w:val="15"/>
                    </w:rPr>
                  </w:pPr>
                  <w:r w:rsidRPr="007B0444">
                    <w:rPr>
                      <w:b/>
                      <w:color w:val="3C3C3C"/>
                      <w:sz w:val="15"/>
                    </w:rPr>
                    <w:t xml:space="preserve">Client account: </w:t>
                  </w:r>
                  <w:r>
                    <w:rPr>
                      <w:b/>
                      <w:color w:val="3C3C3C"/>
                      <w:sz w:val="15"/>
                    </w:rPr>
                    <w:t>Citibank</w:t>
                  </w:r>
                </w:p>
                <w:p w14:paraId="24E033D3" w14:textId="77777777" w:rsidR="008316AC" w:rsidRDefault="008316AC" w:rsidP="008316AC">
                  <w:pPr>
                    <w:jc w:val="center"/>
                    <w:rPr>
                      <w:b/>
                      <w:color w:val="3C3C3C"/>
                      <w:sz w:val="15"/>
                    </w:rPr>
                  </w:pPr>
                </w:p>
                <w:p w14:paraId="4830FE12" w14:textId="77777777" w:rsidR="008316AC" w:rsidRDefault="008316AC" w:rsidP="008316AC">
                  <w:pPr>
                    <w:jc w:val="center"/>
                    <w:rPr>
                      <w:b/>
                      <w:color w:val="3C3C3C"/>
                      <w:sz w:val="15"/>
                    </w:rPr>
                  </w:pPr>
                </w:p>
                <w:p w14:paraId="1A8FCFE8" w14:textId="50F29D4F" w:rsidR="00EC42F6" w:rsidRPr="008316AC" w:rsidRDefault="008316AC" w:rsidP="008316AC">
                  <w:pPr>
                    <w:jc w:val="center"/>
                    <w:rPr>
                      <w:i/>
                    </w:rPr>
                  </w:pPr>
                  <w:r w:rsidRPr="007B0444">
                    <w:rPr>
                      <w:b/>
                      <w:color w:val="3C3C3C"/>
                      <w:sz w:val="15"/>
                    </w:rPr>
                    <w:t xml:space="preserve">Areas: </w:t>
                  </w:r>
                  <w:r>
                    <w:rPr>
                      <w:b/>
                      <w:color w:val="3C3C3C"/>
                      <w:sz w:val="15"/>
                    </w:rPr>
                    <w:t>Finance</w:t>
                  </w:r>
                  <w:r w:rsidR="00BA4FE8">
                    <w:rPr>
                      <w:b/>
                      <w:color w:val="3C3C3C"/>
                      <w:sz w:val="15"/>
                    </w:rPr>
                    <w:t xml:space="preserve"> ERP</w:t>
                  </w:r>
                  <w:r>
                    <w:rPr>
                      <w:b/>
                      <w:color w:val="3C3C3C"/>
                      <w:sz w:val="15"/>
                    </w:rPr>
                    <w:t xml:space="preserve"> solutions, Bank, </w:t>
                  </w:r>
                  <w:r w:rsidR="00BA4FE8">
                    <w:rPr>
                      <w:b/>
                      <w:color w:val="3C3C3C"/>
                      <w:sz w:val="15"/>
                    </w:rPr>
                    <w:t xml:space="preserve">Microservices, </w:t>
                  </w:r>
                  <w:r>
                    <w:rPr>
                      <w:b/>
                      <w:color w:val="3C3C3C"/>
                      <w:sz w:val="15"/>
                    </w:rPr>
                    <w:t>and corporative payment platforms.</w:t>
                  </w:r>
                </w:p>
              </w:tc>
              <w:tc>
                <w:tcPr>
                  <w:tcW w:w="5446" w:type="dxa"/>
                  <w:gridSpan w:val="3"/>
                </w:tcPr>
                <w:p w14:paraId="1A27C92E" w14:textId="77777777" w:rsidR="00282C9F" w:rsidRDefault="00A25678">
                  <w:pPr>
                    <w:rPr>
                      <w:i/>
                      <w:sz w:val="16"/>
                    </w:rPr>
                  </w:pPr>
                  <w:r w:rsidRPr="007B0444">
                    <w:rPr>
                      <w:b/>
                      <w:i/>
                      <w:sz w:val="20"/>
                    </w:rPr>
                    <w:t>Senior Test Engineer | Test Lead</w:t>
                  </w:r>
                  <w:r w:rsidRPr="007B0444">
                    <w:rPr>
                      <w:i/>
                      <w:sz w:val="16"/>
                    </w:rPr>
                    <w:br/>
                  </w:r>
                  <w:r w:rsidR="008316AC">
                    <w:rPr>
                      <w:i/>
                      <w:sz w:val="16"/>
                    </w:rPr>
                    <w:t>2021</w:t>
                  </w:r>
                </w:p>
                <w:tbl>
                  <w:tblPr>
                    <w:tblW w:w="5132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90"/>
                    <w:gridCol w:w="1249"/>
                    <w:gridCol w:w="1134"/>
                    <w:gridCol w:w="1559"/>
                  </w:tblGrid>
                  <w:tr w:rsidR="008316AC" w:rsidRPr="007B0444" w14:paraId="15C6A184" w14:textId="77777777" w:rsidTr="000B69DF">
                    <w:trPr>
                      <w:trHeight w:val="1184"/>
                    </w:trPr>
                    <w:tc>
                      <w:tcPr>
                        <w:tcW w:w="1190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035DB1A5" w14:textId="77777777" w:rsidR="008316AC" w:rsidRPr="007B0444" w:rsidRDefault="008316AC" w:rsidP="00210713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>● Web Testing</w:t>
                        </w:r>
                      </w:p>
                      <w:p w14:paraId="3C74C8CE" w14:textId="77777777" w:rsidR="008316AC" w:rsidRPr="007B0444" w:rsidRDefault="008316AC" w:rsidP="00210713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</w:t>
                        </w:r>
                        <w:r>
                          <w:rPr>
                            <w:b/>
                            <w:i/>
                            <w:color w:val="464646"/>
                            <w:sz w:val="14"/>
                          </w:rPr>
                          <w:t>Performance Testing</w:t>
                        </w:r>
                      </w:p>
                      <w:p w14:paraId="674853B6" w14:textId="77777777" w:rsidR="008316AC" w:rsidRPr="007B0444" w:rsidRDefault="008316AC" w:rsidP="00210713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>● Jira Zephyr</w:t>
                        </w:r>
                      </w:p>
                    </w:tc>
                    <w:tc>
                      <w:tcPr>
                        <w:tcW w:w="1249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5CC054E4" w14:textId="77777777" w:rsidR="008316AC" w:rsidRPr="007B0444" w:rsidRDefault="008316AC" w:rsidP="00210713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</w:t>
                        </w:r>
                        <w:r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Selenium </w:t>
                        </w: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>Framework</w:t>
                        </w:r>
                      </w:p>
                      <w:p w14:paraId="362E1684" w14:textId="77777777" w:rsidR="008316AC" w:rsidRDefault="008316AC" w:rsidP="00210713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>● Allure Reports</w:t>
                        </w:r>
                      </w:p>
                      <w:p w14:paraId="59859E9F" w14:textId="21229981" w:rsidR="000B69DF" w:rsidRPr="007B0444" w:rsidRDefault="000B69DF" w:rsidP="00210713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</w:t>
                        </w:r>
                        <w:proofErr w:type="spellStart"/>
                        <w:r>
                          <w:rPr>
                            <w:b/>
                            <w:i/>
                            <w:color w:val="464646"/>
                            <w:sz w:val="14"/>
                          </w:rPr>
                          <w:t>Jmeter</w:t>
                        </w:r>
                        <w:proofErr w:type="spellEnd"/>
                      </w:p>
                    </w:tc>
                    <w:tc>
                      <w:tcPr>
                        <w:tcW w:w="1134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762313E6" w14:textId="77777777" w:rsidR="008316AC" w:rsidRPr="007B0444" w:rsidRDefault="008316AC" w:rsidP="000B69DF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Postman </w:t>
                        </w:r>
                      </w:p>
                      <w:p w14:paraId="3ABF4C1A" w14:textId="77777777" w:rsidR="008316AC" w:rsidRPr="007B0444" w:rsidRDefault="008316AC" w:rsidP="000B69DF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JavaScript </w:t>
                        </w:r>
                      </w:p>
                      <w:p w14:paraId="57D74A80" w14:textId="77777777" w:rsidR="008316AC" w:rsidRPr="007B0444" w:rsidRDefault="008316AC" w:rsidP="000B69DF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</w:t>
                        </w:r>
                        <w:r>
                          <w:rPr>
                            <w:b/>
                            <w:i/>
                            <w:color w:val="464646"/>
                            <w:sz w:val="14"/>
                          </w:rPr>
                          <w:t>Java</w:t>
                        </w:r>
                      </w:p>
                    </w:tc>
                    <w:tc>
                      <w:tcPr>
                        <w:tcW w:w="1559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7951EE28" w14:textId="77777777" w:rsidR="008316AC" w:rsidRPr="007B0444" w:rsidRDefault="008316AC" w:rsidP="00210713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CICD </w:t>
                        </w:r>
                      </w:p>
                      <w:p w14:paraId="572A76AE" w14:textId="35BB590C" w:rsidR="008316AC" w:rsidRPr="007B0444" w:rsidRDefault="008316AC" w:rsidP="00210713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 ● GitHub </w:t>
                        </w:r>
                      </w:p>
                      <w:p w14:paraId="1317DEAF" w14:textId="7F9B8050" w:rsidR="008316AC" w:rsidRPr="007B0444" w:rsidRDefault="008316AC" w:rsidP="00210713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 </w:t>
                        </w:r>
                        <w:r w:rsidR="000B69DF"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</w:t>
                        </w:r>
                        <w:r w:rsidR="000B69DF">
                          <w:rPr>
                            <w:b/>
                            <w:i/>
                            <w:color w:val="464646"/>
                            <w:sz w:val="14"/>
                          </w:rPr>
                          <w:t>J</w:t>
                        </w:r>
                        <w:r w:rsidR="000B69DF">
                          <w:rPr>
                            <w:b/>
                            <w:i/>
                            <w:color w:val="464646"/>
                            <w:sz w:val="14"/>
                          </w:rPr>
                          <w:t>enkins</w:t>
                        </w:r>
                      </w:p>
                    </w:tc>
                  </w:tr>
                </w:tbl>
                <w:p w14:paraId="002EF270" w14:textId="77777777" w:rsidR="00282C9F" w:rsidRPr="007B0444" w:rsidRDefault="00282C9F">
                  <w:pPr>
                    <w:rPr>
                      <w:i/>
                    </w:rPr>
                  </w:pPr>
                </w:p>
                <w:p w14:paraId="24176FFB" w14:textId="77777777" w:rsidR="00282C9F" w:rsidRPr="008316AC" w:rsidRDefault="00A25678">
                  <w:pPr>
                    <w:pStyle w:val="ListBullet"/>
                    <w:spacing w:after="10"/>
                    <w:ind w:left="202" w:hanging="144"/>
                  </w:pPr>
                  <w:r w:rsidRPr="008316AC">
                    <w:rPr>
                      <w:sz w:val="16"/>
                    </w:rPr>
                    <w:t>Acted as Test Lead for a Payment Platform, coordinating automation activities and quality governance.</w:t>
                  </w:r>
                </w:p>
                <w:p w14:paraId="322FB9FE" w14:textId="77777777" w:rsidR="00282C9F" w:rsidRPr="008316AC" w:rsidRDefault="00A25678">
                  <w:pPr>
                    <w:pStyle w:val="ListBullet"/>
                    <w:spacing w:after="10"/>
                    <w:ind w:left="202" w:hanging="144"/>
                  </w:pPr>
                  <w:r w:rsidRPr="008316AC">
                    <w:rPr>
                      <w:sz w:val="16"/>
                    </w:rPr>
                    <w:t>Developed frontend</w:t>
                  </w:r>
                  <w:r w:rsidR="008316AC">
                    <w:rPr>
                      <w:sz w:val="16"/>
                    </w:rPr>
                    <w:t xml:space="preserve"> and API</w:t>
                  </w:r>
                  <w:r w:rsidRPr="008316AC">
                    <w:rPr>
                      <w:sz w:val="16"/>
                    </w:rPr>
                    <w:t xml:space="preserve"> automation frameworks using Selenium, Java, JavaScript, Node.js and Maven.</w:t>
                  </w:r>
                </w:p>
                <w:p w14:paraId="6BFF03E9" w14:textId="77777777" w:rsidR="00282C9F" w:rsidRPr="007B0444" w:rsidRDefault="00A25678">
                  <w:pPr>
                    <w:pStyle w:val="ListBullet"/>
                    <w:spacing w:after="10"/>
                    <w:ind w:left="202" w:hanging="144"/>
                    <w:rPr>
                      <w:i/>
                    </w:rPr>
                  </w:pPr>
                  <w:r w:rsidRPr="008316AC">
                    <w:rPr>
                      <w:sz w:val="16"/>
                    </w:rPr>
                    <w:t>Managed test backlog, traceability, defect reviews and test management activities.</w:t>
                  </w:r>
                </w:p>
              </w:tc>
            </w:tr>
          </w:tbl>
          <w:p w14:paraId="64E73D68" w14:textId="77777777" w:rsidR="00282C9F" w:rsidRDefault="00282C9F">
            <w:pPr>
              <w:spacing w:after="20"/>
            </w:pPr>
          </w:p>
          <w:tbl>
            <w:tblPr>
              <w:tblW w:w="80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6"/>
              <w:gridCol w:w="5244"/>
            </w:tblGrid>
            <w:tr w:rsidR="00282C9F" w14:paraId="67E41F1F" w14:textId="77777777" w:rsidTr="000B69DF">
              <w:tc>
                <w:tcPr>
                  <w:tcW w:w="2836" w:type="dxa"/>
                  <w:shd w:val="clear" w:color="auto" w:fill="F0F0F0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162BA570" w14:textId="77777777" w:rsidR="008316AC" w:rsidRDefault="00A25678" w:rsidP="008316AC">
                  <w:pPr>
                    <w:jc w:val="center"/>
                    <w:rPr>
                      <w:b/>
                      <w:i/>
                      <w:color w:val="3C3C3C"/>
                      <w:sz w:val="15"/>
                      <w:lang w:val="pt-BR"/>
                    </w:rPr>
                  </w:pPr>
                  <w:r>
                    <w:rPr>
                      <w:b/>
                      <w:color w:val="3C3C3C"/>
                      <w:sz w:val="15"/>
                    </w:rPr>
                    <w:t>INFOSYS</w:t>
                  </w:r>
                  <w:r w:rsidR="008316AC">
                    <w:rPr>
                      <w:b/>
                      <w:color w:val="3C3C3C"/>
                      <w:sz w:val="15"/>
                    </w:rPr>
                    <w:t xml:space="preserve"> </w:t>
                  </w:r>
                  <w:r w:rsidR="008316AC">
                    <w:rPr>
                      <w:b/>
                      <w:i/>
                      <w:color w:val="3C3C3C"/>
                      <w:sz w:val="15"/>
                      <w:lang w:val="pt-BR"/>
                    </w:rPr>
                    <w:t xml:space="preserve">Consultancy </w:t>
                  </w:r>
                  <w:r w:rsidR="008316AC" w:rsidRPr="00EC42F6">
                    <w:rPr>
                      <w:b/>
                      <w:i/>
                      <w:color w:val="3C3C3C"/>
                      <w:sz w:val="15"/>
                      <w:lang w:val="pt-BR"/>
                    </w:rPr>
                    <w:t xml:space="preserve">S.A. </w:t>
                  </w:r>
                </w:p>
                <w:p w14:paraId="23766752" w14:textId="77777777" w:rsidR="00282C9F" w:rsidRDefault="008316AC" w:rsidP="008316AC">
                  <w:pPr>
                    <w:jc w:val="center"/>
                    <w:rPr>
                      <w:b/>
                      <w:i/>
                      <w:color w:val="3C3C3C"/>
                      <w:sz w:val="15"/>
                      <w:lang w:val="pt-BR"/>
                    </w:rPr>
                  </w:pPr>
                  <w:r>
                    <w:rPr>
                      <w:b/>
                      <w:i/>
                      <w:color w:val="3C3C3C"/>
                      <w:sz w:val="15"/>
                      <w:lang w:val="pt-BR"/>
                    </w:rPr>
                    <w:t>Global</w:t>
                  </w:r>
                  <w:r w:rsidRPr="00EC42F6">
                    <w:rPr>
                      <w:b/>
                      <w:i/>
                      <w:color w:val="3C3C3C"/>
                      <w:sz w:val="15"/>
                      <w:lang w:val="pt-BR"/>
                    </w:rPr>
                    <w:t xml:space="preserve"> </w:t>
                  </w:r>
                  <w:r>
                    <w:rPr>
                      <w:b/>
                      <w:i/>
                      <w:color w:val="3C3C3C"/>
                      <w:sz w:val="15"/>
                      <w:lang w:val="pt-BR"/>
                    </w:rPr>
                    <w:t>–</w:t>
                  </w:r>
                  <w:r w:rsidRPr="00EC42F6">
                    <w:rPr>
                      <w:b/>
                      <w:i/>
                      <w:color w:val="3C3C3C"/>
                      <w:sz w:val="15"/>
                      <w:lang w:val="pt-BR"/>
                    </w:rPr>
                    <w:t xml:space="preserve"> Brazil</w:t>
                  </w:r>
                </w:p>
                <w:p w14:paraId="10668005" w14:textId="77777777" w:rsidR="008316AC" w:rsidRDefault="007274DF" w:rsidP="008316AC">
                  <w:pPr>
                    <w:jc w:val="center"/>
                  </w:pPr>
                  <w:r>
                    <w:rPr>
                      <w:b/>
                      <w:noProof/>
                      <w:color w:val="3C3C3C"/>
                      <w:sz w:val="15"/>
                      <w:lang w:val="pt-BR" w:eastAsia="pt-BR"/>
                    </w:rPr>
                    <w:drawing>
                      <wp:anchor distT="0" distB="0" distL="114300" distR="114300" simplePos="0" relativeHeight="251659776" behindDoc="0" locked="0" layoutInCell="1" allowOverlap="1" wp14:anchorId="292958B4" wp14:editId="323CBA39">
                        <wp:simplePos x="0" y="0"/>
                        <wp:positionH relativeFrom="column">
                          <wp:posOffset>173990</wp:posOffset>
                        </wp:positionH>
                        <wp:positionV relativeFrom="paragraph">
                          <wp:posOffset>455295</wp:posOffset>
                        </wp:positionV>
                        <wp:extent cx="1295400" cy="728345"/>
                        <wp:effectExtent l="0" t="0" r="0" b="0"/>
                        <wp:wrapNone/>
                        <wp:docPr id="19" name="Imagem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Johnson-Johnson-Logo.png"/>
                                <pic:cNvPicPr/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5400" cy="728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8316AC">
                    <w:rPr>
                      <w:noProof/>
                      <w:lang w:val="pt-BR" w:eastAsia="pt-BR"/>
                    </w:rPr>
                    <w:drawing>
                      <wp:inline distT="0" distB="0" distL="0" distR="0" wp14:anchorId="5EC0E576" wp14:editId="292FC805">
                        <wp:extent cx="990600" cy="394180"/>
                        <wp:effectExtent l="0" t="0" r="0" b="6350"/>
                        <wp:docPr id="17" name="Imagem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nfosys-removebg-preview.png"/>
                                <pic:cNvPicPr/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2981" cy="3951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74A0161" w14:textId="77777777" w:rsidR="008316AC" w:rsidRDefault="008316AC" w:rsidP="008316AC">
                  <w:pPr>
                    <w:jc w:val="center"/>
                    <w:rPr>
                      <w:b/>
                      <w:color w:val="3C3C3C"/>
                      <w:sz w:val="15"/>
                    </w:rPr>
                  </w:pPr>
                  <w:r w:rsidRPr="007B0444">
                    <w:rPr>
                      <w:b/>
                      <w:color w:val="3C3C3C"/>
                      <w:sz w:val="15"/>
                    </w:rPr>
                    <w:t xml:space="preserve">Client account: </w:t>
                  </w:r>
                  <w:r>
                    <w:rPr>
                      <w:b/>
                      <w:color w:val="3C3C3C"/>
                      <w:sz w:val="15"/>
                    </w:rPr>
                    <w:t xml:space="preserve">J&amp;J Global </w:t>
                  </w:r>
                </w:p>
                <w:p w14:paraId="7D23BD9A" w14:textId="77777777" w:rsidR="008316AC" w:rsidRPr="007B0444" w:rsidRDefault="008316AC" w:rsidP="008316AC">
                  <w:pPr>
                    <w:jc w:val="center"/>
                    <w:rPr>
                      <w:b/>
                      <w:color w:val="3C3C3C"/>
                      <w:sz w:val="15"/>
                    </w:rPr>
                  </w:pPr>
                </w:p>
                <w:p w14:paraId="5F2DB534" w14:textId="77777777" w:rsidR="008316AC" w:rsidRDefault="008316AC" w:rsidP="007274DF">
                  <w:pPr>
                    <w:jc w:val="center"/>
                  </w:pPr>
                  <w:r w:rsidRPr="007B0444">
                    <w:rPr>
                      <w:b/>
                      <w:color w:val="3C3C3C"/>
                      <w:sz w:val="15"/>
                    </w:rPr>
                    <w:t xml:space="preserve">Areas: </w:t>
                  </w:r>
                  <w:r w:rsidR="007274DF">
                    <w:rPr>
                      <w:b/>
                      <w:color w:val="3C3C3C"/>
                      <w:sz w:val="15"/>
                    </w:rPr>
                    <w:t xml:space="preserve">Medical, SAP, Salesforce, </w:t>
                  </w:r>
                  <w:r w:rsidRPr="007B0444">
                    <w:rPr>
                      <w:b/>
                      <w:color w:val="3C3C3C"/>
                      <w:sz w:val="15"/>
                    </w:rPr>
                    <w:t xml:space="preserve">e-commerce, </w:t>
                  </w:r>
                  <w:r w:rsidR="007274DF">
                    <w:rPr>
                      <w:b/>
                      <w:color w:val="3C3C3C"/>
                      <w:sz w:val="15"/>
                    </w:rPr>
                    <w:t xml:space="preserve">finance, automation, </w:t>
                  </w:r>
                  <w:r w:rsidRPr="007B0444">
                    <w:rPr>
                      <w:b/>
                      <w:color w:val="3C3C3C"/>
                      <w:sz w:val="15"/>
                    </w:rPr>
                    <w:t>microservices, logistics.</w:t>
                  </w:r>
                </w:p>
              </w:tc>
              <w:tc>
                <w:tcPr>
                  <w:tcW w:w="5244" w:type="dxa"/>
                </w:tcPr>
                <w:p w14:paraId="778D7A42" w14:textId="77777777" w:rsidR="00282C9F" w:rsidRDefault="00A25678">
                  <w:pPr>
                    <w:rPr>
                      <w:sz w:val="16"/>
                    </w:rPr>
                  </w:pPr>
                  <w:r>
                    <w:rPr>
                      <w:b/>
                      <w:sz w:val="20"/>
                    </w:rPr>
                    <w:t xml:space="preserve">Software Quality Assurance </w:t>
                  </w:r>
                  <w:r w:rsidR="007274DF">
                    <w:rPr>
                      <w:b/>
                      <w:sz w:val="20"/>
                    </w:rPr>
                    <w:t xml:space="preserve">Engineer </w:t>
                  </w:r>
                  <w:r>
                    <w:rPr>
                      <w:b/>
                      <w:sz w:val="20"/>
                    </w:rPr>
                    <w:t>| Agile Coach</w:t>
                  </w:r>
                  <w:r w:rsidR="007274DF">
                    <w:rPr>
                      <w:b/>
                      <w:sz w:val="20"/>
                    </w:rPr>
                    <w:t xml:space="preserve"> | SME</w:t>
                  </w:r>
                  <w:r>
                    <w:rPr>
                      <w:sz w:val="16"/>
                    </w:rPr>
                    <w:br/>
                  </w:r>
                  <w:r w:rsidR="007274DF">
                    <w:rPr>
                      <w:sz w:val="16"/>
                    </w:rPr>
                    <w:t xml:space="preserve">2019 – </w:t>
                  </w:r>
                  <w:r>
                    <w:rPr>
                      <w:sz w:val="16"/>
                    </w:rPr>
                    <w:t>2021</w:t>
                  </w:r>
                </w:p>
                <w:tbl>
                  <w:tblPr>
                    <w:tblW w:w="5132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90"/>
                    <w:gridCol w:w="1249"/>
                    <w:gridCol w:w="1134"/>
                    <w:gridCol w:w="1559"/>
                  </w:tblGrid>
                  <w:tr w:rsidR="007274DF" w:rsidRPr="000B69DF" w14:paraId="75750376" w14:textId="77777777" w:rsidTr="000B69DF">
                    <w:tc>
                      <w:tcPr>
                        <w:tcW w:w="1190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0998252C" w14:textId="77777777" w:rsidR="007274DF" w:rsidRPr="007B0444" w:rsidRDefault="007274DF" w:rsidP="00210713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>● Web Testing</w:t>
                        </w:r>
                      </w:p>
                      <w:p w14:paraId="3233AAAA" w14:textId="6A94BF7C" w:rsidR="000B69DF" w:rsidRDefault="007274DF" w:rsidP="00210713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>● Jira Zephyr</w:t>
                        </w:r>
                        <w:r w:rsidR="000B69DF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 &amp; </w:t>
                        </w:r>
                        <w:r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Xray and </w:t>
                        </w:r>
                      </w:p>
                      <w:p w14:paraId="2CD6D1BE" w14:textId="4D68DEE5" w:rsidR="007274DF" w:rsidRPr="007B0444" w:rsidRDefault="000B69DF" w:rsidP="00210713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</w:t>
                        </w:r>
                        <w:r w:rsidR="007274DF">
                          <w:rPr>
                            <w:b/>
                            <w:i/>
                            <w:color w:val="464646"/>
                            <w:sz w:val="14"/>
                          </w:rPr>
                          <w:t>HP-</w:t>
                        </w:r>
                        <w:r>
                          <w:rPr>
                            <w:b/>
                            <w:i/>
                            <w:color w:val="464646"/>
                            <w:sz w:val="14"/>
                          </w:rPr>
                          <w:t>ALM &amp; SAP solution manager</w:t>
                        </w:r>
                      </w:p>
                    </w:tc>
                    <w:tc>
                      <w:tcPr>
                        <w:tcW w:w="1249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483927CF" w14:textId="5DCC2BE0" w:rsidR="007274DF" w:rsidRPr="007B0444" w:rsidRDefault="007274DF" w:rsidP="00210713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</w:t>
                        </w:r>
                        <w:r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Selenium </w:t>
                        </w:r>
                        <w:r w:rsidR="000B69DF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Java </w:t>
                        </w: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>Framework</w:t>
                        </w:r>
                      </w:p>
                      <w:p w14:paraId="560024B8" w14:textId="77777777" w:rsidR="007274DF" w:rsidRDefault="007274DF" w:rsidP="007274DF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</w:t>
                        </w:r>
                        <w:r>
                          <w:rPr>
                            <w:b/>
                            <w:i/>
                            <w:color w:val="464646"/>
                            <w:sz w:val="14"/>
                          </w:rPr>
                          <w:t>GxP | Agile &amp; Waterfall</w:t>
                        </w:r>
                      </w:p>
                      <w:p w14:paraId="53B91C78" w14:textId="475F38FC" w:rsidR="000B69DF" w:rsidRPr="007B0444" w:rsidRDefault="000B69DF" w:rsidP="007274DF">
                        <w:pPr>
                          <w:ind w:left="-70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>●</w:t>
                        </w:r>
                        <w:r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 CSV and Validation reviewer</w:t>
                        </w:r>
                      </w:p>
                    </w:tc>
                    <w:tc>
                      <w:tcPr>
                        <w:tcW w:w="1134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7F86137D" w14:textId="77777777" w:rsidR="007274DF" w:rsidRPr="007B0444" w:rsidRDefault="007274DF" w:rsidP="000B69DF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Postman </w:t>
                        </w:r>
                      </w:p>
                      <w:p w14:paraId="55A691D4" w14:textId="77777777" w:rsidR="007274DF" w:rsidRPr="007B0444" w:rsidRDefault="007274DF" w:rsidP="000B69DF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JavaScript </w:t>
                        </w:r>
                      </w:p>
                      <w:p w14:paraId="02B31BB5" w14:textId="77777777" w:rsidR="007274DF" w:rsidRDefault="007274DF" w:rsidP="000B69DF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</w:t>
                        </w:r>
                        <w:r>
                          <w:rPr>
                            <w:b/>
                            <w:i/>
                            <w:color w:val="464646"/>
                            <w:sz w:val="14"/>
                          </w:rPr>
                          <w:t>SME &amp; SQA</w:t>
                        </w:r>
                      </w:p>
                      <w:p w14:paraId="72354FC0" w14:textId="29A51BE1" w:rsidR="000B69DF" w:rsidRPr="007B0444" w:rsidRDefault="000B69DF" w:rsidP="000B69DF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B0444">
                          <w:rPr>
                            <w:b/>
                            <w:i/>
                            <w:color w:val="464646"/>
                            <w:sz w:val="14"/>
                          </w:rPr>
                          <w:t>●</w:t>
                        </w:r>
                        <w:r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 SQA Mentor</w:t>
                        </w:r>
                      </w:p>
                    </w:tc>
                    <w:tc>
                      <w:tcPr>
                        <w:tcW w:w="1559" w:type="dxa"/>
                        <w:shd w:val="clear" w:color="auto" w:fill="F2F2F2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02415B82" w14:textId="77777777" w:rsidR="007274DF" w:rsidRPr="007274DF" w:rsidRDefault="007274DF" w:rsidP="00210713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  <w:lang w:val="pt-BR"/>
                          </w:rPr>
                        </w:pPr>
                        <w:r w:rsidRPr="007274DF">
                          <w:rPr>
                            <w:b/>
                            <w:i/>
                            <w:color w:val="464646"/>
                            <w:sz w:val="14"/>
                            <w:lang w:val="pt-BR"/>
                          </w:rPr>
                          <w:t>● e2e t</w:t>
                        </w:r>
                        <w:r>
                          <w:rPr>
                            <w:b/>
                            <w:i/>
                            <w:color w:val="464646"/>
                            <w:sz w:val="14"/>
                            <w:lang w:val="pt-BR"/>
                          </w:rPr>
                          <w:t>esting</w:t>
                        </w:r>
                      </w:p>
                      <w:p w14:paraId="20604D4A" w14:textId="77777777" w:rsidR="007274DF" w:rsidRPr="000B69DF" w:rsidRDefault="007274DF" w:rsidP="00210713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7274DF">
                          <w:rPr>
                            <w:b/>
                            <w:i/>
                            <w:color w:val="464646"/>
                            <w:sz w:val="14"/>
                            <w:lang w:val="pt-BR"/>
                          </w:rPr>
                          <w:t xml:space="preserve"> </w:t>
                        </w:r>
                        <w:r w:rsidRPr="000B69DF">
                          <w:rPr>
                            <w:b/>
                            <w:i/>
                            <w:color w:val="464646"/>
                            <w:sz w:val="14"/>
                          </w:rPr>
                          <w:t>● GitHub actions</w:t>
                        </w:r>
                      </w:p>
                      <w:p w14:paraId="1EF5ADE8" w14:textId="77777777" w:rsidR="007274DF" w:rsidRDefault="007274DF" w:rsidP="007274DF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0B69DF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 ● Integration &amp; SIT, and UAT </w:t>
                        </w:r>
                      </w:p>
                      <w:p w14:paraId="2981D92B" w14:textId="1151A0EF" w:rsidR="000B69DF" w:rsidRPr="000B69DF" w:rsidRDefault="000B69DF" w:rsidP="007274DF">
                        <w:pPr>
                          <w:ind w:hanging="75"/>
                          <w:rPr>
                            <w:b/>
                            <w:i/>
                            <w:color w:val="464646"/>
                            <w:sz w:val="14"/>
                          </w:rPr>
                        </w:pPr>
                        <w:r w:rsidRPr="000B69DF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● </w:t>
                        </w:r>
                        <w:r w:rsidRPr="000B69DF">
                          <w:rPr>
                            <w:b/>
                            <w:i/>
                            <w:color w:val="464646"/>
                            <w:sz w:val="14"/>
                          </w:rPr>
                          <w:t>RPA develop</w:t>
                        </w:r>
                        <w:r>
                          <w:rPr>
                            <w:b/>
                            <w:i/>
                            <w:color w:val="464646"/>
                            <w:sz w:val="14"/>
                          </w:rPr>
                          <w:t>er</w:t>
                        </w:r>
                        <w:r w:rsidRPr="000B69DF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 for </w:t>
                        </w:r>
                        <w:r w:rsidRPr="000B69DF">
                          <w:rPr>
                            <w:b/>
                            <w:i/>
                            <w:color w:val="464646"/>
                            <w:sz w:val="14"/>
                          </w:rPr>
                          <w:t xml:space="preserve">SQA </w:t>
                        </w:r>
                        <w:r w:rsidRPr="000B69DF">
                          <w:rPr>
                            <w:b/>
                            <w:i/>
                            <w:color w:val="464646"/>
                            <w:sz w:val="14"/>
                          </w:rPr>
                          <w:t>BI dash</w:t>
                        </w:r>
                        <w:r>
                          <w:rPr>
                            <w:b/>
                            <w:i/>
                            <w:color w:val="464646"/>
                            <w:sz w:val="14"/>
                          </w:rPr>
                          <w:t>board</w:t>
                        </w:r>
                      </w:p>
                    </w:tc>
                  </w:tr>
                </w:tbl>
                <w:p w14:paraId="2512B297" w14:textId="77777777" w:rsidR="00282C9F" w:rsidRDefault="00A25678"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Software Quality Assurance activities across 18 global go-lives in Healthcare, Medical, Consumer, ERP and Finance.</w:t>
                  </w:r>
                </w:p>
                <w:p w14:paraId="595A13E9" w14:textId="77777777" w:rsidR="00282C9F" w:rsidRDefault="00A25678"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 xml:space="preserve">Created test plans and strategies and coached teams on SDLC QA </w:t>
                  </w:r>
                  <w:r w:rsidR="007274DF">
                    <w:rPr>
                      <w:sz w:val="16"/>
                    </w:rPr>
                    <w:t xml:space="preserve">GxP </w:t>
                  </w:r>
                  <w:r>
                    <w:rPr>
                      <w:sz w:val="16"/>
                    </w:rPr>
                    <w:t>best practices and Agile ways of working.</w:t>
                  </w:r>
                </w:p>
                <w:p w14:paraId="6FBAAF4D" w14:textId="77777777" w:rsidR="00282C9F" w:rsidRDefault="00A25678"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Used Jira Xray, Zephyr, HP ALM and Power BI for test tracking, metrics and quality reporting.</w:t>
                  </w:r>
                </w:p>
              </w:tc>
            </w:tr>
          </w:tbl>
          <w:p w14:paraId="358AD5BC" w14:textId="77777777" w:rsidR="00282C9F" w:rsidRDefault="00282C9F">
            <w:pPr>
              <w:spacing w:after="20"/>
            </w:pPr>
          </w:p>
          <w:p w14:paraId="2A364F3C" w14:textId="77777777" w:rsidR="00282C9F" w:rsidRDefault="00A25678">
            <w:pPr>
              <w:spacing w:before="140" w:after="60"/>
            </w:pPr>
            <w:r>
              <w:rPr>
                <w:b/>
                <w:color w:val="2A2A2A"/>
                <w:sz w:val="22"/>
              </w:rPr>
              <w:t>EARLIER EXPERIENCE</w:t>
            </w:r>
          </w:p>
          <w:p w14:paraId="008A84A5" w14:textId="1A1EB4BD" w:rsidR="00282C9F" w:rsidRDefault="00BA4FE8">
            <w:r>
              <w:rPr>
                <w:b/>
              </w:rPr>
              <w:t>S</w:t>
            </w:r>
            <w:r w:rsidR="00A25678">
              <w:rPr>
                <w:b/>
              </w:rPr>
              <w:t>QA</w:t>
            </w:r>
            <w:r w:rsidR="007274DF">
              <w:rPr>
                <w:b/>
              </w:rPr>
              <w:t xml:space="preserve"> Test</w:t>
            </w:r>
            <w:r w:rsidR="00A25678">
              <w:rPr>
                <w:b/>
              </w:rPr>
              <w:t xml:space="preserve"> Enginee</w:t>
            </w:r>
            <w:r w:rsidR="007274DF">
              <w:rPr>
                <w:b/>
              </w:rPr>
              <w:t xml:space="preserve">r </w:t>
            </w:r>
            <w:r>
              <w:rPr>
                <w:b/>
              </w:rPr>
              <w:t xml:space="preserve">- </w:t>
            </w:r>
            <w:r w:rsidRPr="00BA4FE8">
              <w:rPr>
                <w:b/>
                <w:bCs/>
              </w:rPr>
              <w:t>CEO Mentoring &amp; Personal Improvement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</w:rPr>
              <w:t>Consultancy</w:t>
            </w:r>
            <w:r>
              <w:rPr>
                <w:b/>
              </w:rPr>
              <w:t xml:space="preserve"> S.A.</w:t>
            </w:r>
            <w:r w:rsidR="007274DF">
              <w:rPr>
                <w:b/>
              </w:rPr>
              <w:t xml:space="preserve"> | 2012 – 2018</w:t>
            </w:r>
          </w:p>
          <w:p w14:paraId="5D0F6B3B" w14:textId="44DA8F04" w:rsidR="00282C9F" w:rsidRDefault="00BA4FE8">
            <w:r>
              <w:t>S</w:t>
            </w:r>
            <w:r w:rsidR="00A25678">
              <w:t>QA</w:t>
            </w:r>
            <w:r w:rsidR="007274DF">
              <w:t>, Test coach</w:t>
            </w:r>
            <w:r w:rsidR="00983BD8">
              <w:t>,</w:t>
            </w:r>
            <w:r w:rsidR="00A25678">
              <w:t xml:space="preserve"> and technology consulting across LATAM projects in Agile and traditional </w:t>
            </w:r>
            <w:r>
              <w:t>approach</w:t>
            </w:r>
            <w:r w:rsidR="00983BD8">
              <w:t xml:space="preserve"> for any companies as freelancer (+200 software projects under my QA support – web and mobile)</w:t>
            </w:r>
            <w:r w:rsidR="00A25678">
              <w:t>.</w:t>
            </w:r>
          </w:p>
          <w:p w14:paraId="3391A69A" w14:textId="52F07C51" w:rsidR="00282C9F" w:rsidRDefault="00A25678">
            <w:r>
              <w:rPr>
                <w:b/>
              </w:rPr>
              <w:t>QA Automation &amp; Electronics Eng</w:t>
            </w:r>
            <w:r w:rsidR="00BA4FE8">
              <w:rPr>
                <w:b/>
              </w:rPr>
              <w:t>.</w:t>
            </w:r>
            <w:r>
              <w:rPr>
                <w:b/>
              </w:rPr>
              <w:t xml:space="preserve"> Consultan</w:t>
            </w:r>
            <w:r w:rsidR="00BA4FE8">
              <w:rPr>
                <w:b/>
              </w:rPr>
              <w:t>cy</w:t>
            </w:r>
            <w:r>
              <w:rPr>
                <w:b/>
              </w:rPr>
              <w:t xml:space="preserve"> | MCM, </w:t>
            </w:r>
            <w:r w:rsidR="007274DF">
              <w:rPr>
                <w:b/>
              </w:rPr>
              <w:t xml:space="preserve">Denso and Tamura projects | 2003 – </w:t>
            </w:r>
            <w:r>
              <w:rPr>
                <w:b/>
              </w:rPr>
              <w:t>2012</w:t>
            </w:r>
          </w:p>
          <w:p w14:paraId="75B14406" w14:textId="77777777" w:rsidR="00282C9F" w:rsidRDefault="00A25678">
            <w:r>
              <w:t xml:space="preserve">Quality, automation and engineering consulting involving </w:t>
            </w:r>
            <w:r w:rsidR="00983BD8">
              <w:t xml:space="preserve">electronics </w:t>
            </w:r>
            <w:r>
              <w:t>product launches, project reviews and client engagements across LATAM</w:t>
            </w:r>
            <w:r w:rsidR="00983BD8">
              <w:t xml:space="preserve"> (+ 2000 projects go-lives under my QA support)</w:t>
            </w:r>
            <w:r>
              <w:t>.</w:t>
            </w:r>
          </w:p>
          <w:p w14:paraId="2C8B9178" w14:textId="77777777" w:rsidR="00282C9F" w:rsidRDefault="00A25678">
            <w:pPr>
              <w:spacing w:before="140" w:after="60"/>
            </w:pPr>
            <w:r>
              <w:rPr>
                <w:b/>
                <w:color w:val="2A2A2A"/>
                <w:sz w:val="22"/>
              </w:rPr>
              <w:t>TEACHING &amp; MENTORING</w:t>
            </w:r>
          </w:p>
          <w:p w14:paraId="015862AB" w14:textId="6413E340" w:rsidR="00282C9F" w:rsidRDefault="00A25678">
            <w:r>
              <w:t xml:space="preserve">Test Automation </w:t>
            </w:r>
            <w:r w:rsidR="00BA4FE8">
              <w:t>Mentor</w:t>
            </w:r>
            <w:r>
              <w:t xml:space="preserve"> – </w:t>
            </w:r>
            <w:proofErr w:type="spellStart"/>
            <w:r w:rsidR="00BA4FE8">
              <w:t>Aubay</w:t>
            </w:r>
            <w:proofErr w:type="spellEnd"/>
            <w:r w:rsidR="00BA4FE8">
              <w:t xml:space="preserve"> &amp; Swiss Post</w:t>
            </w:r>
            <w:r>
              <w:t xml:space="preserve">, Lisbon | </w:t>
            </w:r>
            <w:r w:rsidR="00BA4FE8">
              <w:t>Apr</w:t>
            </w:r>
            <w:r>
              <w:t xml:space="preserve"> 202</w:t>
            </w:r>
            <w:r w:rsidR="00BA4FE8">
              <w:t>2</w:t>
            </w:r>
            <w:r>
              <w:t xml:space="preserve"> – </w:t>
            </w:r>
            <w:r w:rsidR="00BA4FE8">
              <w:t>Today</w:t>
            </w:r>
          </w:p>
          <w:p w14:paraId="2EB974CF" w14:textId="46F70A6B" w:rsidR="00BA4FE8" w:rsidRDefault="00BA4FE8">
            <w:r>
              <w:t>Test Automation Teacher – Rumos Academy, Lisbon | Jan 2023 – Jul 2024</w:t>
            </w:r>
          </w:p>
          <w:p w14:paraId="6EE3D00F" w14:textId="77777777" w:rsidR="007659CF" w:rsidRDefault="00A25678" w:rsidP="007659CF">
            <w:r>
              <w:t>Test Automation Course Instructor – Ultima School | Jan 2021 – Dec 2022</w:t>
            </w:r>
          </w:p>
          <w:p w14:paraId="36CDE4D5" w14:textId="7970BD09" w:rsidR="00BA4FE8" w:rsidRDefault="00BA4FE8" w:rsidP="007659CF">
            <w:r>
              <w:t>SQA &amp; SME Mentor</w:t>
            </w:r>
            <w:r>
              <w:t xml:space="preserve"> – </w:t>
            </w:r>
            <w:r>
              <w:t>J&amp;J</w:t>
            </w:r>
            <w:r>
              <w:t xml:space="preserve"> | Jan 202</w:t>
            </w:r>
            <w:r>
              <w:t>0</w:t>
            </w:r>
            <w:r>
              <w:t xml:space="preserve"> – Dec 202</w:t>
            </w:r>
            <w:r>
              <w:t>0</w:t>
            </w:r>
          </w:p>
        </w:tc>
      </w:tr>
    </w:tbl>
    <w:p w14:paraId="41E6B542" w14:textId="77777777" w:rsidR="00A25678" w:rsidRDefault="00A25678" w:rsidP="007659CF"/>
    <w:sectPr w:rsidR="00A25678" w:rsidSect="007659CF">
      <w:pgSz w:w="12240" w:h="15840"/>
      <w:pgMar w:top="425" w:right="646" w:bottom="709" w:left="646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454686"/>
    <w:multiLevelType w:val="hybridMultilevel"/>
    <w:tmpl w:val="928C74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615430">
    <w:abstractNumId w:val="8"/>
  </w:num>
  <w:num w:numId="2" w16cid:durableId="655381615">
    <w:abstractNumId w:val="6"/>
  </w:num>
  <w:num w:numId="3" w16cid:durableId="1114206161">
    <w:abstractNumId w:val="5"/>
  </w:num>
  <w:num w:numId="4" w16cid:durableId="1227843297">
    <w:abstractNumId w:val="4"/>
  </w:num>
  <w:num w:numId="5" w16cid:durableId="1860661726">
    <w:abstractNumId w:val="7"/>
  </w:num>
  <w:num w:numId="6" w16cid:durableId="2013607317">
    <w:abstractNumId w:val="3"/>
  </w:num>
  <w:num w:numId="7" w16cid:durableId="198713858">
    <w:abstractNumId w:val="2"/>
  </w:num>
  <w:num w:numId="8" w16cid:durableId="1052533926">
    <w:abstractNumId w:val="1"/>
  </w:num>
  <w:num w:numId="9" w16cid:durableId="877668887">
    <w:abstractNumId w:val="0"/>
  </w:num>
  <w:num w:numId="10" w16cid:durableId="21036493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9DF"/>
    <w:rsid w:val="0015074B"/>
    <w:rsid w:val="002704DF"/>
    <w:rsid w:val="00282C9F"/>
    <w:rsid w:val="0029639D"/>
    <w:rsid w:val="00322B3A"/>
    <w:rsid w:val="00326F90"/>
    <w:rsid w:val="00414857"/>
    <w:rsid w:val="004D6B81"/>
    <w:rsid w:val="00505FD4"/>
    <w:rsid w:val="00593411"/>
    <w:rsid w:val="005B0FD7"/>
    <w:rsid w:val="005E5EAD"/>
    <w:rsid w:val="00615934"/>
    <w:rsid w:val="0063063F"/>
    <w:rsid w:val="0066370D"/>
    <w:rsid w:val="007274DF"/>
    <w:rsid w:val="0075289F"/>
    <w:rsid w:val="007659CF"/>
    <w:rsid w:val="007B0444"/>
    <w:rsid w:val="008316AC"/>
    <w:rsid w:val="00983BD8"/>
    <w:rsid w:val="00996E75"/>
    <w:rsid w:val="009A68F5"/>
    <w:rsid w:val="00A25678"/>
    <w:rsid w:val="00AA1D8D"/>
    <w:rsid w:val="00B47730"/>
    <w:rsid w:val="00BA4FE8"/>
    <w:rsid w:val="00C14E97"/>
    <w:rsid w:val="00C86AC9"/>
    <w:rsid w:val="00CB0664"/>
    <w:rsid w:val="00D2768B"/>
    <w:rsid w:val="00DF39C8"/>
    <w:rsid w:val="00E12092"/>
    <w:rsid w:val="00EC42F6"/>
    <w:rsid w:val="00ED05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91D71B8"/>
  <w14:defaultImageDpi w14:val="300"/>
  <w15:docId w15:val="{E1D77A05-5617-49A8-96F5-3C7A44BB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E75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A6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8F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B0FD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044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carlosoliveira1984" TargetMode="External"/><Relationship Id="rId13" Type="http://schemas.openxmlformats.org/officeDocument/2006/relationships/hyperlink" Target="https://linkedin.com/in/carlosoliveira1984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hyperlink" Target="mailto:carloseduardo1984@gmail.com" TargetMode="External"/><Relationship Id="rId12" Type="http://schemas.openxmlformats.org/officeDocument/2006/relationships/hyperlink" Target="mailto:carloseduardo1984@gmail.com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carlos-eduardo-1984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carlos-eduardo-1984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github.com/carloseduardo1984" TargetMode="External"/><Relationship Id="rId14" Type="http://schemas.openxmlformats.org/officeDocument/2006/relationships/hyperlink" Target="https://github.com/carloseduardo1984" TargetMode="Externa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9F69CC-EF92-41C8-8DE0-58E17673D9A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9a68f73-b527-45da-b1a3-2f598590be36}" enabled="1" method="Standard" siteId="{3ae7c479-0cf1-47f4-8f84-929f364eff6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1097</Words>
  <Characters>6870</Characters>
  <Application>Microsoft Office Word</Application>
  <DocSecurity>0</DocSecurity>
  <Lines>327</Lines>
  <Paragraphs>227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Oliveira Carlos, IT21.42</cp:lastModifiedBy>
  <cp:revision>9</cp:revision>
  <cp:lastPrinted>2026-08-24T08:39:00Z</cp:lastPrinted>
  <dcterms:created xsi:type="dcterms:W3CDTF">2013-12-23T23:15:00Z</dcterms:created>
  <dcterms:modified xsi:type="dcterms:W3CDTF">2026-08-24T08:39:00Z</dcterms:modified>
</cp:coreProperties>
</file>